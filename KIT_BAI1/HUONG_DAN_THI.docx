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HƯỚNG DẪN NGÀY THI — Phenikaa AI Hackathon 2026</w:t>
      </w:r>
    </w:p>
    <w:p>
      <w:r>
        <w:rPr>
          <w:b w:val="0"/>
        </w:rPr>
        <w:t xml:space="preserve">Tài liệu gồm ba phần: </w:t>
      </w:r>
      <w:r>
        <w:rPr>
          <w:b/>
        </w:rPr>
        <w:t>Trang 1 — tóm tắt nhanh</w:t>
      </w:r>
      <w:r>
        <w:rPr>
          <w:b w:val="0"/>
        </w:rPr>
        <w:t xml:space="preserve"> (đọc trước), </w:t>
      </w:r>
      <w:r>
        <w:rPr>
          <w:b/>
        </w:rPr>
        <w:t>Sổ tay bài 1</w:t>
      </w:r>
      <w:r>
        <w:rPr>
          <w:b w:val="0"/>
        </w:rPr>
        <w:t xml:space="preserve">, </w:t>
      </w:r>
      <w:r>
        <w:rPr>
          <w:b/>
        </w:rPr>
        <w:t>Sổ tay bài 2</w:t>
      </w:r>
      <w:r>
        <w:rPr>
          <w:b w:val="0"/>
        </w:rPr>
        <w:t>.</w:t>
      </w:r>
    </w:p>
    <w:p>
      <w:r>
        <w:rPr>
          <w:b w:val="0"/>
        </w:rPr>
        <w:t xml:space="preserve">Mọi thứ nằm trong thư mục: </w:t>
      </w:r>
      <w:r>
        <w:rPr>
          <w:rFonts w:ascii="Consolas" w:hAnsi="Consolas"/>
          <w:b w:val="0"/>
          <w:color w:val="A31F34"/>
          <w:sz w:val="20"/>
        </w:rPr>
        <w:t>C:\Users\Thanh Hue\Downloads\Phenikaa_Campus_Courier_2026</w:t>
      </w:r>
    </w:p>
    <w:p>
      <w:pPr>
        <w:pStyle w:val="Heading2"/>
      </w:pPr>
      <w:r>
        <w:rPr>
          <w:b w:val="0"/>
        </w:rPr>
        <w:t>TÓM TẮT NHANH (đọc trước khi thi)</w:t>
      </w:r>
    </w:p>
    <w:p>
      <w:pPr>
        <w:pStyle w:val="Heading3"/>
      </w:pPr>
      <w:r>
        <w:rPr>
          <w:b w:val="0"/>
        </w:rPr>
        <w:t>Trước giờ thi</w:t>
      </w:r>
    </w:p>
    <w:p>
      <w:r>
        <w:rPr>
          <w:b/>
        </w:rPr>
        <w:t>Cách tính điểm (BTC đã nói):</w:t>
      </w:r>
      <w:r>
        <w:rPr>
          <w:b w:val="0"/>
        </w:rPr>
        <w:t xml:space="preserve"> mỗi bài lấy </w:t>
      </w:r>
      <w:r>
        <w:rPr>
          <w:b/>
        </w:rPr>
        <w:t>lần nộp cao nhất</w:t>
      </w:r>
      <w:r>
        <w:rPr>
          <w:b w:val="0"/>
        </w:rPr>
        <w:t xml:space="preserve">, điểm cuối = </w:t>
      </w:r>
      <w:r>
        <w:rPr>
          <w:b/>
        </w:rPr>
        <w:t>trung bình của bài 1 và bài 2</w:t>
      </w:r>
      <w:r>
        <w:rPr>
          <w:b w:val="0"/>
        </w:rPr>
        <w:t>. Vì vậy:</w:t>
      </w:r>
    </w:p>
    <w:p>
      <w:pPr>
        <w:pStyle w:val="ListBullet"/>
      </w:pPr>
      <w:r>
        <w:rPr>
          <w:b w:val="0"/>
        </w:rPr>
        <w:t xml:space="preserve">Nộp một file kém hơn </w:t>
      </w:r>
      <w:r>
        <w:rPr>
          <w:b/>
        </w:rPr>
        <w:t>không làm mất điểm</w:t>
      </w:r>
      <w:r>
        <w:rPr>
          <w:b w:val="0"/>
        </w:rPr>
        <w:t xml:space="preserve"> (chỉ tốn một lượt), không cần nộp lại file tốt nhất vào cuối giờ.</w:t>
      </w:r>
    </w:p>
    <w:p>
      <w:pPr>
        <w:pStyle w:val="ListBullet"/>
      </w:pPr>
      <w:r>
        <w:rPr>
          <w:b/>
        </w:rPr>
        <w:t>Bài 2 quan trọng ngang bài 1.</w:t>
      </w:r>
      <w:r>
        <w:rPr>
          <w:b w:val="0"/>
        </w:rPr>
        <w:t xml:space="preserve"> Bài 1 có điểm rồi thì dồn sức (và token AI) cho bài 2; được 0 điểm bài 2 là mất một nửa tổng điểm.</w:t>
      </w:r>
    </w:p>
    <w:p>
      <w:pPr>
        <w:ind w:left="360"/>
      </w:pPr>
      <w:r>
        <w:rPr>
          <w:b/>
        </w:rPr>
        <w:t xml:space="preserve">1. </w:t>
      </w:r>
      <w:r>
        <w:rPr>
          <w:b w:val="0"/>
        </w:rPr>
        <w:t>Tắt extension AI (Claude) trong VS Code. BTC giám sát qua Wi-Fi.</w:t>
      </w:r>
    </w:p>
    <w:p>
      <w:pPr>
        <w:ind w:left="360"/>
      </w:pPr>
      <w:r>
        <w:rPr>
          <w:b/>
        </w:rPr>
        <w:t xml:space="preserve">2. </w:t>
      </w:r>
      <w:r>
        <w:rPr>
          <w:b w:val="0"/>
        </w:rPr>
        <w:t xml:space="preserve">Hỏi BTC hai câu: </w:t>
      </w:r>
      <w:r>
        <w:rPr>
          <w:b/>
        </w:rPr>
        <w:t>mỗi bài được nộp mấy lần?</w:t>
      </w:r>
      <w:r>
        <w:rPr>
          <w:b w:val="0"/>
        </w:rPr>
        <w:t xml:space="preserve"> và </w:t>
      </w:r>
      <w:r>
        <w:rPr>
          <w:b/>
        </w:rPr>
        <w:t>điểm cuối tính bài nộp cao nhất hay bài nộp sau cùng?</w:t>
      </w:r>
    </w:p>
    <w:p>
      <w:pPr>
        <w:ind w:left="360"/>
      </w:pPr>
      <w:r>
        <w:rPr>
          <w:b/>
        </w:rPr>
        <w:t xml:space="preserve">3. </w:t>
      </w:r>
      <w:r>
        <w:rPr>
          <w:b w:val="0"/>
        </w:rPr>
        <w:t>Chuẩn bị giấy bút để ghi: tên file đã nộp và điểm trên web của mỗi lần nộp.</w:t>
      </w:r>
    </w:p>
    <w:p>
      <w:pPr>
        <w:pStyle w:val="Heading3"/>
      </w:pPr>
      <w:r>
        <w:rPr>
          <w:b w:val="0"/>
        </w:rPr>
        <w:t xml:space="preserve">Quy tắc chung: bấm file </w:t>
      </w:r>
      <w:r>
        <w:rPr>
          <w:rFonts w:ascii="Consolas" w:hAnsi="Consolas"/>
          <w:b w:val="0"/>
          <w:color w:val="A31F34"/>
          <w:sz w:val="20"/>
        </w:rPr>
        <w:t>.bat</w:t>
      </w:r>
      <w:r>
        <w:rPr>
          <w:b w:val="0"/>
        </w:rPr>
        <w:t xml:space="preserve"> ở đâu?</w:t>
      </w:r>
    </w:p>
    <w:p>
      <w:pPr>
        <w:pStyle w:val="ListBullet"/>
      </w:pPr>
      <w:r>
        <w:rPr>
          <w:b w:val="0"/>
        </w:rPr>
        <w:t xml:space="preserve">Mọi file </w:t>
      </w:r>
      <w:r>
        <w:rPr>
          <w:rFonts w:ascii="Consolas" w:hAnsi="Consolas"/>
          <w:b w:val="0"/>
          <w:color w:val="A31F34"/>
          <w:sz w:val="20"/>
        </w:rPr>
        <w:t>.bat</w:t>
      </w:r>
      <w:r>
        <w:rPr>
          <w:b w:val="0"/>
        </w:rPr>
        <w:t xml:space="preserve"> (</w:t>
      </w:r>
      <w:r>
        <w:rPr>
          <w:rFonts w:ascii="Consolas" w:hAnsi="Consolas"/>
          <w:b w:val="0"/>
          <w:color w:val="A31F34"/>
          <w:sz w:val="20"/>
        </w:rPr>
        <w:t>CHAY_BAI1.bat</w:t>
      </w:r>
      <w:r>
        <w:rPr>
          <w:b w:val="0"/>
        </w:rPr>
        <w:t xml:space="preserve">, </w:t>
      </w:r>
      <w:r>
        <w:rPr>
          <w:rFonts w:ascii="Consolas" w:hAnsi="Consolas"/>
          <w:b w:val="0"/>
          <w:color w:val="A31F34"/>
          <w:sz w:val="20"/>
        </w:rPr>
        <w:t>HOC_LAI.bat</w:t>
      </w:r>
      <w:r>
        <w:rPr>
          <w:b w:val="0"/>
        </w:rPr>
        <w:t xml:space="preserve">, </w:t>
      </w:r>
      <w:r>
        <w:rPr>
          <w:rFonts w:ascii="Consolas" w:hAnsi="Consolas"/>
          <w:b w:val="0"/>
          <w:color w:val="A31F34"/>
          <w:sz w:val="20"/>
        </w:rPr>
        <w:t>TAP_DUOT.bat</w:t>
      </w:r>
      <w:r>
        <w:rPr>
          <w:b w:val="0"/>
        </w:rPr>
        <w:t xml:space="preserve">, </w:t>
      </w:r>
      <w:r>
        <w:rPr>
          <w:rFonts w:ascii="Consolas" w:hAnsi="Consolas"/>
          <w:b w:val="0"/>
          <w:color w:val="A31F34"/>
          <w:sz w:val="20"/>
        </w:rPr>
        <w:t>CHAY_BAI2.bat</w:t>
      </w:r>
      <w:r>
        <w:rPr>
          <w:b w:val="0"/>
        </w:rPr>
        <w:t xml:space="preserve">, </w:t>
      </w:r>
      <w:r>
        <w:rPr>
          <w:rFonts w:ascii="Consolas" w:hAnsi="Consolas"/>
          <w:b w:val="0"/>
          <w:color w:val="A31F34"/>
          <w:sz w:val="20"/>
        </w:rPr>
        <w:t>CHAY_LAI_BAI2.bat</w:t>
      </w:r>
      <w:r>
        <w:rPr>
          <w:b w:val="0"/>
        </w:rPr>
        <w:t xml:space="preserve">) đều </w:t>
      </w:r>
      <w:r>
        <w:rPr>
          <w:b/>
        </w:rPr>
        <w:t>bấm đúp trong File Explorer</w:t>
      </w:r>
      <w:r>
        <w:rPr>
          <w:b w:val="0"/>
        </w:rPr>
        <w:t xml:space="preserve"> (biểu tượng thư mục màu vàng, hoặc Windows + E).</w:t>
      </w:r>
    </w:p>
    <w:p>
      <w:pPr>
        <w:pStyle w:val="ListBullet"/>
      </w:pPr>
      <w:r>
        <w:rPr>
          <w:b/>
        </w:rPr>
        <w:t>Không bấm trong VS Code</w:t>
      </w:r>
      <w:r>
        <w:rPr>
          <w:b w:val="0"/>
        </w:rPr>
        <w:t>: ở đó nó chỉ mở ra chữ, không chạy.</w:t>
      </w:r>
    </w:p>
    <w:p>
      <w:pPr>
        <w:pStyle w:val="ListBullet"/>
      </w:pPr>
      <w:r>
        <w:rPr>
          <w:b w:val="0"/>
        </w:rPr>
        <w:t xml:space="preserve">VS Code chỉ dùng để </w:t>
      </w:r>
      <w:r>
        <w:rPr>
          <w:b/>
        </w:rPr>
        <w:t>sửa code</w:t>
      </w:r>
      <w:r>
        <w:rPr>
          <w:b w:val="0"/>
        </w:rPr>
        <w:t xml:space="preserve">. Sửa xong nhớ </w:t>
      </w:r>
      <w:r>
        <w:rPr>
          <w:b/>
        </w:rPr>
        <w:t>Ctrl + S</w:t>
      </w:r>
      <w:r>
        <w:rPr>
          <w:b w:val="0"/>
        </w:rPr>
        <w:t>.</w:t>
      </w:r>
    </w:p>
    <w:p>
      <w:pPr>
        <w:pStyle w:val="ListBullet"/>
      </w:pPr>
      <w:r>
        <w:rPr>
          <w:b w:val="0"/>
        </w:rPr>
        <w:t xml:space="preserve">Khi máy đang chạy: </w:t>
      </w:r>
      <w:r>
        <w:rPr>
          <w:b/>
        </w:rPr>
        <w:t>không tắt cửa sổ đen</w:t>
      </w:r>
      <w:r>
        <w:rPr>
          <w:b w:val="0"/>
        </w:rPr>
        <w:t>.</w:t>
      </w:r>
    </w:p>
    <w:p>
      <w:pPr>
        <w:pStyle w:val="Heading3"/>
      </w:pPr>
      <w:r>
        <w:rPr>
          <w:b w:val="0"/>
        </w:rPr>
        <w:t>Bài 1 — các bước</w:t>
      </w:r>
    </w:p>
    <w:p>
      <w:pPr>
        <w:ind w:left="360"/>
      </w:pPr>
      <w:r>
        <w:rPr>
          <w:b/>
        </w:rPr>
        <w:t xml:space="preserve">1. </w:t>
      </w:r>
      <w:r>
        <w:rPr>
          <w:b w:val="0"/>
        </w:rPr>
        <w:t>Giải nén dữ liệu BTC phát (chuột phải → Extract All).</w:t>
      </w:r>
    </w:p>
    <w:p>
      <w:pPr>
        <w:ind w:left="360"/>
      </w:pPr>
      <w:r>
        <w:rPr>
          <w:b/>
        </w:rPr>
        <w:t xml:space="preserve">2. </w:t>
      </w:r>
      <w:r>
        <w:rPr>
          <w:b w:val="0"/>
        </w:rPr>
        <w:t xml:space="preserve">File Explorer → </w:t>
      </w:r>
      <w:r>
        <w:rPr>
          <w:rFonts w:ascii="Consolas" w:hAnsi="Consolas"/>
          <w:b w:val="0"/>
          <w:color w:val="A31F34"/>
          <w:sz w:val="20"/>
        </w:rPr>
        <w:t>KIT_BAI1</w:t>
      </w:r>
      <w:r>
        <w:rPr>
          <w:b w:val="0"/>
        </w:rPr>
        <w:t xml:space="preserve"> → bấm đúp </w:t>
      </w:r>
      <w:r>
        <w:rPr>
          <w:rFonts w:ascii="Consolas" w:hAnsi="Consolas"/>
          <w:b/>
          <w:color w:val="A31F34"/>
          <w:sz w:val="20"/>
        </w:rPr>
        <w:t>CHAY_BAI1.bat</w:t>
      </w:r>
      <w:r>
        <w:rPr>
          <w:b w:val="0"/>
        </w:rPr>
        <w:t>.</w:t>
      </w:r>
    </w:p>
    <w:p>
      <w:pPr>
        <w:ind w:left="360"/>
      </w:pPr>
      <w:r>
        <w:rPr>
          <w:b/>
        </w:rPr>
        <w:t xml:space="preserve">3. </w:t>
      </w:r>
      <w:r>
        <w:rPr>
          <w:b w:val="0"/>
        </w:rPr>
        <w:t xml:space="preserve">Kéo thư mục dữ liệu (thư mục có </w:t>
      </w:r>
      <w:r>
        <w:rPr>
          <w:rFonts w:ascii="Consolas" w:hAnsi="Consolas"/>
          <w:b w:val="0"/>
          <w:color w:val="A31F34"/>
          <w:sz w:val="20"/>
        </w:rPr>
        <w:t>train</w:t>
      </w:r>
      <w:r>
        <w:rPr>
          <w:b w:val="0"/>
        </w:rPr>
        <w:t xml:space="preserve">, </w:t>
      </w:r>
      <w:r>
        <w:rPr>
          <w:rFonts w:ascii="Consolas" w:hAnsi="Consolas"/>
          <w:b w:val="0"/>
          <w:color w:val="A31F34"/>
          <w:sz w:val="20"/>
        </w:rPr>
        <w:t>validation</w:t>
      </w:r>
      <w:r>
        <w:rPr>
          <w:b w:val="0"/>
        </w:rPr>
        <w:t xml:space="preserve">, </w:t>
      </w:r>
      <w:r>
        <w:rPr>
          <w:rFonts w:ascii="Consolas" w:hAnsi="Consolas"/>
          <w:b w:val="0"/>
          <w:color w:val="A31F34"/>
          <w:sz w:val="20"/>
        </w:rPr>
        <w:t>test</w:t>
      </w:r>
      <w:r>
        <w:rPr>
          <w:b w:val="0"/>
        </w:rPr>
        <w:t xml:space="preserve">) thả vào cửa sổ đen → </w:t>
      </w:r>
      <w:r>
        <w:rPr>
          <w:b/>
        </w:rPr>
        <w:t>Enter</w:t>
      </w:r>
      <w:r>
        <w:rPr>
          <w:b w:val="0"/>
        </w:rPr>
        <w:t>.</w:t>
      </w:r>
    </w:p>
    <w:p>
      <w:pPr>
        <w:ind w:left="360"/>
      </w:pPr>
      <w:r>
        <w:rPr>
          <w:b/>
        </w:rPr>
        <w:t xml:space="preserve">4. </w:t>
      </w:r>
      <w:r>
        <w:rPr>
          <w:b w:val="0"/>
        </w:rPr>
        <w:t xml:space="preserve">Đợi. Khoảng 30–40 phút hiện </w:t>
      </w:r>
      <w:r>
        <w:rPr>
          <w:rFonts w:ascii="Consolas" w:hAnsi="Consolas"/>
          <w:b w:val="0"/>
          <w:color w:val="A31F34"/>
          <w:sz w:val="20"/>
        </w:rPr>
        <w:t>&gt;&gt;&gt; FILE NỘP (bản nền)</w:t>
      </w:r>
      <w:r>
        <w:rPr>
          <w:b w:val="0"/>
        </w:rPr>
        <w:t xml:space="preserve">; thêm 25–45 phút hiện </w:t>
      </w:r>
      <w:r>
        <w:rPr>
          <w:rFonts w:ascii="Consolas" w:hAnsi="Consolas"/>
          <w:b w:val="0"/>
          <w:color w:val="A31F34"/>
          <w:sz w:val="20"/>
        </w:rPr>
        <w:t>&gt;&gt;&gt; FILE NỘP (bản NÂNG CAO)</w:t>
      </w:r>
      <w:r>
        <w:rPr>
          <w:b w:val="0"/>
        </w:rPr>
        <w:t>.</w:t>
      </w:r>
    </w:p>
    <w:p>
      <w:pPr>
        <w:ind w:left="360"/>
      </w:pPr>
      <w:r>
        <w:rPr>
          <w:b/>
        </w:rPr>
        <w:t xml:space="preserve">5. </w:t>
      </w:r>
      <w:r>
        <w:rPr>
          <w:b w:val="0"/>
        </w:rPr>
        <w:t xml:space="preserve">File để nộp luôn là: </w:t>
      </w:r>
      <w:r>
        <w:rPr>
          <w:rFonts w:ascii="Consolas" w:hAnsi="Consolas"/>
          <w:b w:val="0"/>
          <w:color w:val="A31F34"/>
          <w:sz w:val="20"/>
        </w:rPr>
        <w:t>KIT_BAI1\runs\chungket\predictions.json</w:t>
      </w:r>
    </w:p>
    <w:p>
      <w:pPr>
        <w:ind w:left="360"/>
      </w:pPr>
      <w:r>
        <w:rPr>
          <w:b/>
        </w:rPr>
        <w:t xml:space="preserve">6. </w:t>
      </w:r>
      <w:r>
        <w:rPr>
          <w:b w:val="0"/>
        </w:rPr>
        <w:t xml:space="preserve">Script tự ghi sổ điểm: </w:t>
      </w:r>
      <w:r>
        <w:rPr>
          <w:rFonts w:ascii="Consolas" w:hAnsi="Consolas"/>
          <w:b w:val="0"/>
          <w:color w:val="A31F34"/>
          <w:sz w:val="20"/>
        </w:rPr>
        <w:t>KIT_BAI1\runs\chungket\nhat_ky_diem.txt</w:t>
      </w:r>
      <w:r>
        <w:rPr>
          <w:b w:val="0"/>
        </w:rPr>
        <w:t>.</w:t>
      </w:r>
    </w:p>
    <w:p>
      <w:pPr>
        <w:pStyle w:val="Heading3"/>
      </w:pPr>
      <w:r>
        <w:rPr>
          <w:b w:val="0"/>
        </w:rPr>
        <w:t>Bài 1 — nộp mấy lần?</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còn bao nhiêu lượt</w:t>
            </w:r>
          </w:p>
        </w:tc>
        <w:tc>
          <w:tcPr>
            <w:tcW w:type="dxa" w:w="4320"/>
            <w:shd w:val="clear" w:color="auto" w:fill="DCE6F1"/>
          </w:tcPr>
          <w:p>
            <w:r>
              <w:rPr>
                <w:b/>
              </w:rPr>
              <w:t>làm gì</w:t>
            </w:r>
          </w:p>
        </w:tc>
      </w:tr>
      <w:tr>
        <w:tc>
          <w:tcPr>
            <w:tcW w:type="dxa" w:w="4320"/>
          </w:tcPr>
          <w:p>
            <w:r>
              <w:rPr>
                <w:b w:val="0"/>
              </w:rPr>
              <w:t>5 trở lên</w:t>
            </w:r>
          </w:p>
        </w:tc>
        <w:tc>
          <w:tcPr>
            <w:tcW w:type="dxa" w:w="4320"/>
          </w:tcPr>
          <w:p>
            <w:r>
              <w:rPr>
                <w:b w:val="0"/>
              </w:rPr>
              <w:t xml:space="preserve">nộp bản nền ngay; nộp bản nâng cao nếu script ghi </w:t>
            </w:r>
            <w:r>
              <w:rPr>
                <w:rFonts w:ascii="Consolas" w:hAnsi="Consolas"/>
                <w:b w:val="0"/>
                <w:color w:val="A31F34"/>
                <w:sz w:val="20"/>
              </w:rPr>
              <w:t>TỐT HƠN</w:t>
            </w:r>
            <w:r>
              <w:rPr>
                <w:b w:val="0"/>
              </w:rPr>
              <w:t>; giữ ít nhất 1 lượt cho cải tiến</w:t>
            </w:r>
          </w:p>
        </w:tc>
      </w:tr>
      <w:tr>
        <w:tc>
          <w:tcPr>
            <w:tcW w:type="dxa" w:w="4320"/>
          </w:tcPr>
          <w:p>
            <w:r>
              <w:rPr>
                <w:b w:val="0"/>
              </w:rPr>
              <w:t>2–4</w:t>
            </w:r>
          </w:p>
        </w:tc>
        <w:tc>
          <w:tcPr>
            <w:tcW w:type="dxa" w:w="4320"/>
          </w:tcPr>
          <w:p>
            <w:r>
              <w:rPr>
                <w:b/>
              </w:rPr>
              <w:t>vẫn nộp bản nền ngay</w:t>
            </w:r>
            <w:r>
              <w:rPr>
                <w:b w:val="0"/>
              </w:rPr>
              <w:t xml:space="preserve"> để có điểm (lời thầy); bản nâng cao chỉ nộp nếu script ghi </w:t>
            </w:r>
            <w:r>
              <w:rPr>
                <w:rFonts w:ascii="Consolas" w:hAnsi="Consolas"/>
                <w:b w:val="0"/>
                <w:color w:val="A31F34"/>
                <w:sz w:val="20"/>
              </w:rPr>
              <w:t>TỐT HƠN</w:t>
            </w:r>
          </w:p>
        </w:tc>
      </w:tr>
      <w:tr>
        <w:tc>
          <w:tcPr>
            <w:tcW w:type="dxa" w:w="4320"/>
          </w:tcPr>
          <w:p>
            <w:r>
              <w:rPr>
                <w:b w:val="0"/>
              </w:rPr>
              <w:t>chỉ 1</w:t>
            </w:r>
          </w:p>
        </w:tc>
        <w:tc>
          <w:tcPr>
            <w:tcW w:type="dxa" w:w="4320"/>
          </w:tcPr>
          <w:p>
            <w:r>
              <w:rPr>
                <w:b w:val="0"/>
              </w:rPr>
              <w:t>chờ bản nâng cao (hoặc cuối giờ), nộp file có điểm tự chấm cao nhất trong sổ</w:t>
            </w:r>
          </w:p>
        </w:tc>
      </w:tr>
    </w:tbl>
    <w:p/>
    <w:p>
      <w:pPr>
        <w:pStyle w:val="ListBullet"/>
      </w:pPr>
      <w:r>
        <w:rPr>
          <w:b w:val="0"/>
        </w:rPr>
        <w:t xml:space="preserve">Script ghi </w:t>
      </w:r>
      <w:r>
        <w:rPr>
          <w:rFonts w:ascii="Consolas" w:hAnsi="Consolas"/>
          <w:b w:val="0"/>
          <w:color w:val="A31F34"/>
          <w:sz w:val="20"/>
        </w:rPr>
        <w:t>Bản nâng cao TỐT HƠN ... =&gt; NỘP</w:t>
      </w:r>
      <w:r>
        <w:rPr>
          <w:b w:val="0"/>
        </w:rPr>
        <w:t xml:space="preserve"> → nộp.</w:t>
      </w:r>
    </w:p>
    <w:p>
      <w:pPr>
        <w:pStyle w:val="ListBullet"/>
      </w:pPr>
      <w:r>
        <w:rPr>
          <w:b w:val="0"/>
        </w:rPr>
        <w:t xml:space="preserve">Script ghi </w:t>
      </w:r>
      <w:r>
        <w:rPr>
          <w:rFonts w:ascii="Consolas" w:hAnsi="Consolas"/>
          <w:b w:val="0"/>
          <w:color w:val="A31F34"/>
          <w:sz w:val="20"/>
        </w:rPr>
        <w:t>Bản nâng cao KHÔNG hơn bản nền ... TRẢ VỀ BẢN NỀN</w:t>
      </w:r>
      <w:r>
        <w:rPr>
          <w:b w:val="0"/>
        </w:rPr>
        <w:t xml:space="preserve"> → đã nộp bản nền thì </w:t>
      </w:r>
      <w:r>
        <w:rPr>
          <w:b/>
        </w:rPr>
        <w:t>không nộp nữa</w:t>
      </w:r>
      <w:r>
        <w:rPr>
          <w:b w:val="0"/>
        </w:rPr>
        <w:t>.</w:t>
      </w:r>
    </w:p>
    <w:p>
      <w:pPr>
        <w:pStyle w:val="ListBullet"/>
      </w:pPr>
      <w:r>
        <w:rPr>
          <w:b w:val="0"/>
        </w:rPr>
        <w:t xml:space="preserve">Chỉ nộp file mới khi điểm tự chấm </w:t>
      </w:r>
      <w:r>
        <w:rPr>
          <w:b/>
        </w:rPr>
        <w:t>cao hơn file đã nộp ít nhất 0,01</w:t>
      </w:r>
      <w:r>
        <w:rPr>
          <w:b w:val="0"/>
        </w:rPr>
        <w:t>.</w:t>
      </w:r>
    </w:p>
    <w:p>
      <w:pPr>
        <w:pStyle w:val="ListBullet"/>
      </w:pPr>
      <w:r>
        <w:rPr>
          <w:b w:val="0"/>
        </w:rPr>
        <w:t xml:space="preserve">Nếu BTC tính bài nộp </w:t>
      </w:r>
      <w:r>
        <w:rPr>
          <w:b/>
        </w:rPr>
        <w:t>sau cùng</w:t>
      </w:r>
      <w:r>
        <w:rPr>
          <w:b w:val="0"/>
        </w:rPr>
        <w:t xml:space="preserve">: lượt cuối phải là file tốt nhất. Lần nộp gần nhất kém hơn thì nộp lại file tốt nhất (tên trong sổ, vd </w:t>
      </w:r>
      <w:r>
        <w:rPr>
          <w:rFonts w:ascii="Consolas" w:hAnsi="Consolas"/>
          <w:b w:val="0"/>
          <w:color w:val="A31F34"/>
          <w:sz w:val="20"/>
        </w:rPr>
        <w:t>predictions_1432.json</w:t>
      </w:r>
      <w:r>
        <w:rPr>
          <w:b w:val="0"/>
        </w:rPr>
        <w:t xml:space="preserve">, nằm trong </w:t>
      </w:r>
      <w:r>
        <w:rPr>
          <w:rFonts w:ascii="Consolas" w:hAnsi="Consolas"/>
          <w:b w:val="0"/>
          <w:color w:val="A31F34"/>
          <w:sz w:val="20"/>
        </w:rPr>
        <w:t>KIT_BAI1\runs\chungket\</w:t>
      </w:r>
      <w:r>
        <w:rPr>
          <w:b w:val="0"/>
        </w:rPr>
        <w:t>).</w:t>
      </w:r>
    </w:p>
    <w:p>
      <w:pPr>
        <w:pStyle w:val="Heading3"/>
      </w:pPr>
      <w:r>
        <w:rPr>
          <w:b w:val="0"/>
        </w:rPr>
        <w:t>Bài 1 — khi có cải tiến (sửa code theo AI của BTC)</w:t>
      </w:r>
    </w:p>
    <w:p>
      <w:pPr>
        <w:ind w:left="360"/>
      </w:pPr>
      <w:r>
        <w:rPr>
          <w:b/>
        </w:rPr>
        <w:t xml:space="preserve">1. </w:t>
      </w:r>
      <w:r>
        <w:rPr>
          <w:b/>
        </w:rPr>
        <w:t>Sao lưu</w:t>
      </w:r>
      <w:r>
        <w:rPr>
          <w:b w:val="0"/>
        </w:rPr>
        <w:t xml:space="preserve"> file sắp sửa: trong File Explorer bấm vào file → Ctrl + C → Ctrl + V (ra file </w:t>
      </w:r>
      <w:r>
        <w:rPr>
          <w:rFonts w:ascii="Consolas" w:hAnsi="Consolas"/>
          <w:b w:val="0"/>
          <w:color w:val="A31F34"/>
          <w:sz w:val="20"/>
        </w:rPr>
        <w:t>... - Copy.py</w:t>
      </w:r>
      <w:r>
        <w:rPr>
          <w:b w:val="0"/>
        </w:rPr>
        <w:t>).</w:t>
      </w:r>
    </w:p>
    <w:p>
      <w:pPr>
        <w:ind w:left="360"/>
      </w:pPr>
      <w:r>
        <w:rPr>
          <w:b/>
        </w:rPr>
        <w:t xml:space="preserve">2. </w:t>
      </w:r>
      <w:r>
        <w:rPr>
          <w:b w:val="0"/>
        </w:rPr>
        <w:t xml:space="preserve">Mở file trong VS Code, dán hàm AI đưa đè lên hàm cũ, </w:t>
      </w:r>
      <w:r>
        <w:rPr>
          <w:b/>
        </w:rPr>
        <w:t>Ctrl + S</w:t>
      </w:r>
      <w:r>
        <w:rPr>
          <w:b w:val="0"/>
        </w:rPr>
        <w:t>.</w:t>
      </w:r>
    </w:p>
    <w:p>
      <w:pPr>
        <w:ind w:left="360"/>
      </w:pPr>
      <w:r>
        <w:rPr>
          <w:b/>
        </w:rPr>
        <w:t xml:space="preserve">3. </w:t>
      </w:r>
      <w:r>
        <w:rPr>
          <w:b w:val="0"/>
        </w:rPr>
        <w:t>Đóng cửa sổ đen cũ nếu còn chạy.</w:t>
      </w:r>
    </w:p>
    <w:p>
      <w:pPr>
        <w:ind w:left="360"/>
      </w:pPr>
      <w:r>
        <w:rPr>
          <w:b/>
        </w:rPr>
        <w:t xml:space="preserve">4. </w:t>
      </w:r>
      <w:r>
        <w:rPr>
          <w:b w:val="0"/>
        </w:rPr>
        <w:t xml:space="preserve">File Explorer → </w:t>
      </w:r>
      <w:r>
        <w:rPr>
          <w:rFonts w:ascii="Consolas" w:hAnsi="Consolas"/>
          <w:b w:val="0"/>
          <w:color w:val="A31F34"/>
          <w:sz w:val="20"/>
        </w:rPr>
        <w:t>KIT_BAI1</w:t>
      </w:r>
      <w:r>
        <w:rPr>
          <w:b w:val="0"/>
        </w:rPr>
        <w:t xml:space="preserve"> → </w:t>
      </w:r>
      <w:r>
        <w:rPr>
          <w:b/>
        </w:rPr>
        <w:t xml:space="preserve">bấm đúp </w:t>
      </w:r>
      <w:r>
        <w:rPr>
          <w:rFonts w:ascii="Consolas" w:hAnsi="Consolas"/>
          <w:b/>
          <w:color w:val="A31F34"/>
          <w:sz w:val="20"/>
        </w:rPr>
        <w:t>HOC_LAI.bat</w:t>
      </w:r>
      <w:r>
        <w:rPr>
          <w:b w:val="0"/>
        </w:rPr>
        <w:t>. Không cần kéo thả dữ liệu.</w:t>
      </w:r>
    </w:p>
    <w:p>
      <w:pPr>
        <w:ind w:left="360"/>
      </w:pPr>
      <w:r>
        <w:rPr>
          <w:b/>
        </w:rPr>
        <w:t xml:space="preserve">5. </w:t>
      </w:r>
      <w:r>
        <w:rPr>
          <w:b w:val="0"/>
        </w:rPr>
        <w:t xml:space="preserve">Đợi khoảng 10 phút (bản nền) + 25–45 phút (bản nâng cao). Hiện </w:t>
      </w:r>
      <w:r>
        <w:rPr>
          <w:rFonts w:ascii="Consolas" w:hAnsi="Consolas"/>
          <w:b w:val="0"/>
          <w:color w:val="A31F34"/>
          <w:sz w:val="20"/>
        </w:rPr>
        <w:t>Press any key to continue...</w:t>
      </w:r>
      <w:r>
        <w:rPr>
          <w:b w:val="0"/>
        </w:rPr>
        <w:t xml:space="preserve"> là xong.</w:t>
      </w:r>
    </w:p>
    <w:p>
      <w:pPr>
        <w:ind w:left="360"/>
      </w:pPr>
      <w:r>
        <w:rPr>
          <w:b/>
        </w:rPr>
        <w:t xml:space="preserve">6. </w:t>
      </w:r>
      <w:r>
        <w:rPr>
          <w:b w:val="0"/>
        </w:rPr>
        <w:t xml:space="preserve">Mở </w:t>
      </w:r>
      <w:r>
        <w:rPr>
          <w:rFonts w:ascii="Consolas" w:hAnsi="Consolas"/>
          <w:b w:val="0"/>
          <w:color w:val="A31F34"/>
          <w:sz w:val="20"/>
        </w:rPr>
        <w:t>nhat_ky_diem.txt</w:t>
      </w:r>
      <w:r>
        <w:rPr>
          <w:b w:val="0"/>
        </w:rPr>
        <w:t xml:space="preserve">, so dòng cuối với dòng của file đã nộp: </w:t>
      </w:r>
      <w:r>
        <w:rPr>
          <w:b/>
        </w:rPr>
        <w:t>cao hơn ít nhất 0,01 thì nộp</w:t>
      </w:r>
      <w:r>
        <w:rPr>
          <w:b w:val="0"/>
        </w:rPr>
        <w:t>, không thì giữ lượt.</w:t>
      </w:r>
    </w:p>
    <w:p>
      <w:pPr>
        <w:ind w:left="360"/>
      </w:pPr>
      <w:r>
        <w:rPr>
          <w:b/>
        </w:rPr>
        <w:t xml:space="preserve">7. </w:t>
      </w:r>
      <w:r>
        <w:rPr>
          <w:b w:val="0"/>
        </w:rPr>
        <w:t xml:space="preserve">Nếu báo lỗi hoặc điểm kém đi: xóa file vừa sửa, đổi tên </w:t>
      </w:r>
      <w:r>
        <w:rPr>
          <w:rFonts w:ascii="Consolas" w:hAnsi="Consolas"/>
          <w:b w:val="0"/>
          <w:color w:val="A31F34"/>
          <w:sz w:val="20"/>
        </w:rPr>
        <w:t>... - Copy.py</w:t>
      </w:r>
      <w:r>
        <w:rPr>
          <w:b w:val="0"/>
        </w:rPr>
        <w:t xml:space="preserve"> về tên cũ, bấm lại </w:t>
      </w:r>
      <w:r>
        <w:rPr>
          <w:rFonts w:ascii="Consolas" w:hAnsi="Consolas"/>
          <w:b w:val="0"/>
          <w:color w:val="A31F34"/>
          <w:sz w:val="20"/>
        </w:rPr>
        <w:t>HOC_LAI.bat</w:t>
      </w:r>
      <w:r>
        <w:rPr>
          <w:b w:val="0"/>
        </w:rPr>
        <w:t>. File đã nộp trước đó không bị ảnh hưởng.</w:t>
      </w:r>
    </w:p>
    <w:p>
      <w:r>
        <w:rPr>
          <w:b w:val="0"/>
        </w:rPr>
        <w:t>Ví dụ sổ điểm:</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10:09  bản nền       điểm tự chấm 0.7150  file predictions_1009.json   &lt;- đã nộp</w:t>
              <w:br/>
            </w:r>
            <w:r>
              <w:rPr>
                <w:rFonts w:ascii="Consolas" w:hAnsi="Consolas"/>
                <w:sz w:val="19"/>
              </w:rPr>
              <w:t>14:20  bản nâng cao  điểm tự chấm 0.8100  file predictions_1420.json   &lt;- vừa học lại: hơn 0,01 =&gt; nộp</w:t>
            </w:r>
          </w:p>
        </w:tc>
      </w:tr>
    </w:tbl>
    <w:p/>
    <w:p>
      <w:pPr>
        <w:pStyle w:val="Heading3"/>
      </w:pPr>
      <w:r>
        <w:rPr>
          <w:b w:val="0"/>
        </w:rPr>
        <w:t>Bài 2 — các bước</w:t>
      </w:r>
    </w:p>
    <w:p>
      <w:pPr>
        <w:ind w:left="360"/>
      </w:pPr>
      <w:r>
        <w:rPr>
          <w:b/>
        </w:rPr>
        <w:t xml:space="preserve">1. </w:t>
      </w:r>
      <w:r>
        <w:rPr>
          <w:b w:val="0"/>
        </w:rPr>
        <w:t>Đọc đề, xác định kiểu bài (bảng, văn bản, ảnh, âm thanh, chia nhóm, video, dịch) — xem Sổ tay bài 2, Phần A.</w:t>
      </w:r>
    </w:p>
    <w:p>
      <w:pPr>
        <w:ind w:left="360"/>
      </w:pPr>
      <w:r>
        <w:rPr>
          <w:b/>
        </w:rPr>
        <w:t xml:space="preserve">2. </w:t>
      </w:r>
      <w:r>
        <w:rPr>
          <w:b w:val="0"/>
        </w:rPr>
        <w:t xml:space="preserve">File Explorer → </w:t>
      </w:r>
      <w:r>
        <w:rPr>
          <w:rFonts w:ascii="Consolas" w:hAnsi="Consolas"/>
          <w:b w:val="0"/>
          <w:color w:val="A31F34"/>
          <w:sz w:val="20"/>
        </w:rPr>
        <w:t>KIT_BAI2</w:t>
      </w:r>
      <w:r>
        <w:rPr>
          <w:b w:val="0"/>
        </w:rPr>
        <w:t xml:space="preserve"> → bấm đúp </w:t>
      </w:r>
      <w:r>
        <w:rPr>
          <w:rFonts w:ascii="Consolas" w:hAnsi="Consolas"/>
          <w:b/>
          <w:color w:val="A31F34"/>
          <w:sz w:val="20"/>
        </w:rPr>
        <w:t>CHAY_BAI2.bat</w:t>
      </w:r>
      <w:r>
        <w:rPr>
          <w:b w:val="0"/>
        </w:rPr>
        <w:t>, trả lời từng câu hỏi (kéo thả file hoặc gõ, rồi Enter).</w:t>
      </w:r>
    </w:p>
    <w:p>
      <w:pPr>
        <w:ind w:left="360"/>
      </w:pPr>
      <w:r>
        <w:rPr>
          <w:b/>
        </w:rPr>
        <w:t xml:space="preserve">3. </w:t>
      </w:r>
      <w:r>
        <w:rPr>
          <w:b w:val="0"/>
        </w:rPr>
        <w:t xml:space="preserve">Nộp file </w:t>
      </w:r>
      <w:r>
        <w:rPr>
          <w:rFonts w:ascii="Consolas" w:hAnsi="Consolas"/>
          <w:b w:val="0"/>
          <w:color w:val="A31F34"/>
          <w:sz w:val="20"/>
        </w:rPr>
        <w:t>KIT_BAI2\ket_qua\&lt;tên lần chạy&gt;\submission.csv</w:t>
      </w:r>
      <w:r>
        <w:rPr>
          <w:b w:val="0"/>
        </w:rPr>
        <w:t>.</w:t>
      </w:r>
    </w:p>
    <w:p>
      <w:pPr>
        <w:ind w:left="360"/>
      </w:pPr>
      <w:r>
        <w:rPr>
          <w:b/>
        </w:rPr>
        <w:t xml:space="preserve">4. </w:t>
      </w:r>
      <w:r>
        <w:rPr>
          <w:b w:val="0"/>
        </w:rPr>
        <w:t xml:space="preserve">Chạy lại nhanh: kéo file </w:t>
      </w:r>
      <w:r>
        <w:rPr>
          <w:rFonts w:ascii="Consolas" w:hAnsi="Consolas"/>
          <w:b w:val="0"/>
          <w:color w:val="A31F34"/>
          <w:sz w:val="20"/>
        </w:rPr>
        <w:t>cau_hinh.json</w:t>
      </w:r>
      <w:r>
        <w:rPr>
          <w:b w:val="0"/>
        </w:rPr>
        <w:t xml:space="preserve"> thả lên </w:t>
      </w:r>
      <w:r>
        <w:rPr>
          <w:rFonts w:ascii="Consolas" w:hAnsi="Consolas"/>
          <w:b w:val="0"/>
          <w:color w:val="A31F34"/>
          <w:sz w:val="20"/>
        </w:rPr>
        <w:t>CHAY_LAI_BAI2.bat</w:t>
      </w:r>
      <w:r>
        <w:rPr>
          <w:b w:val="0"/>
        </w:rPr>
        <w:t>.</w:t>
      </w:r>
    </w:p>
    <w:p>
      <w:r>
        <w:rPr>
          <w:b w:val="0"/>
        </w:rPr>
        <w:t xml:space="preserve">Đề về ẢNH (CV), chọn file </w:t>
      </w:r>
      <w:r>
        <w:rPr>
          <w:rFonts w:ascii="Consolas" w:hAnsi="Consolas"/>
          <w:b w:val="0"/>
          <w:color w:val="A31F34"/>
          <w:sz w:val="20"/>
        </w:rPr>
        <w:t>.bat</w:t>
      </w:r>
      <w:r>
        <w:rPr>
          <w:b w:val="0"/>
        </w:rPr>
        <w:t xml:space="preserve"> theo việc đề yêu cầu:</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đề yêu cầu</w:t>
            </w:r>
          </w:p>
        </w:tc>
        <w:tc>
          <w:tcPr>
            <w:tcW w:type="dxa" w:w="2880"/>
            <w:shd w:val="clear" w:color="auto" w:fill="DCE6F1"/>
          </w:tcPr>
          <w:p>
            <w:r>
              <w:rPr>
                <w:b/>
              </w:rPr>
              <w:t>bấm đúp</w:t>
            </w:r>
          </w:p>
        </w:tc>
        <w:tc>
          <w:tcPr>
            <w:tcW w:type="dxa" w:w="2880"/>
            <w:shd w:val="clear" w:color="auto" w:fill="DCE6F1"/>
          </w:tcPr>
          <w:p>
            <w:r>
              <w:rPr>
                <w:b/>
              </w:rPr>
              <w:t>xem sổ tay bài 2</w:t>
            </w:r>
          </w:p>
        </w:tc>
      </w:tr>
      <w:tr>
        <w:tc>
          <w:tcPr>
            <w:tcW w:type="dxa" w:w="2880"/>
          </w:tcPr>
          <w:p>
            <w:r>
              <w:rPr>
                <w:b w:val="0"/>
              </w:rPr>
              <w:t>ảnh này là loại gì (phân loại ảnh)</w:t>
            </w:r>
          </w:p>
        </w:tc>
        <w:tc>
          <w:tcPr>
            <w:tcW w:type="dxa" w:w="2880"/>
          </w:tcPr>
          <w:p>
            <w:r>
              <w:rPr>
                <w:rFonts w:ascii="Consolas" w:hAnsi="Consolas"/>
                <w:b w:val="0"/>
                <w:color w:val="A31F34"/>
                <w:sz w:val="20"/>
              </w:rPr>
              <w:t>CHAY_BAI2.bat</w:t>
            </w:r>
            <w:r>
              <w:rPr>
                <w:b w:val="0"/>
              </w:rPr>
              <w:t>, chọn kiểu 3 (tinh chỉnh: Enter = có)</w:t>
            </w:r>
          </w:p>
        </w:tc>
        <w:tc>
          <w:tcPr>
            <w:tcW w:type="dxa" w:w="2880"/>
          </w:tcPr>
          <w:p>
            <w:r>
              <w:rPr>
                <w:b w:val="0"/>
              </w:rPr>
              <w:t>Phần B</w:t>
            </w:r>
          </w:p>
        </w:tc>
      </w:tr>
      <w:tr>
        <w:tc>
          <w:tcPr>
            <w:tcW w:type="dxa" w:w="2880"/>
          </w:tcPr>
          <w:p>
            <w:r>
              <w:rPr>
                <w:b w:val="0"/>
              </w:rPr>
              <w:t>khoanh / đếm vật thể, tô vùng</w:t>
            </w:r>
          </w:p>
        </w:tc>
        <w:tc>
          <w:tcPr>
            <w:tcW w:type="dxa" w:w="2880"/>
          </w:tcPr>
          <w:p>
            <w:r>
              <w:rPr>
                <w:rFonts w:ascii="Consolas" w:hAnsi="Consolas"/>
                <w:b w:val="0"/>
                <w:color w:val="A31F34"/>
                <w:sz w:val="20"/>
              </w:rPr>
              <w:t>CHAY_YOLO.bat</w:t>
            </w:r>
          </w:p>
        </w:tc>
        <w:tc>
          <w:tcPr>
            <w:tcW w:type="dxa" w:w="2880"/>
          </w:tcPr>
          <w:p>
            <w:r>
              <w:rPr>
                <w:b w:val="0"/>
              </w:rPr>
              <w:t>Phần B2</w:t>
            </w:r>
          </w:p>
        </w:tc>
      </w:tr>
      <w:tr>
        <w:tc>
          <w:tcPr>
            <w:tcW w:type="dxa" w:w="2880"/>
          </w:tcPr>
          <w:p>
            <w:r>
              <w:rPr>
                <w:b w:val="0"/>
              </w:rPr>
              <w:t>đọc chữ trong ảnh</w:t>
            </w:r>
          </w:p>
        </w:tc>
        <w:tc>
          <w:tcPr>
            <w:tcW w:type="dxa" w:w="2880"/>
          </w:tcPr>
          <w:p>
            <w:r>
              <w:rPr>
                <w:rFonts w:ascii="Consolas" w:hAnsi="Consolas"/>
                <w:b w:val="0"/>
                <w:color w:val="A31F34"/>
                <w:sz w:val="20"/>
              </w:rPr>
              <w:t>CHAY_OCR.bat</w:t>
            </w:r>
          </w:p>
        </w:tc>
        <w:tc>
          <w:tcPr>
            <w:tcW w:type="dxa" w:w="2880"/>
          </w:tcPr>
          <w:p>
            <w:r>
              <w:rPr>
                <w:b w:val="0"/>
              </w:rPr>
              <w:t>Phần B3</w:t>
            </w:r>
          </w:p>
        </w:tc>
      </w:tr>
      <w:tr>
        <w:tc>
          <w:tcPr>
            <w:tcW w:type="dxa" w:w="2880"/>
          </w:tcPr>
          <w:p>
            <w:r>
              <w:rPr>
                <w:b w:val="0"/>
              </w:rPr>
              <w:t>video (vd ngôn ngữ ký hiệu)</w:t>
            </w:r>
          </w:p>
        </w:tc>
        <w:tc>
          <w:tcPr>
            <w:tcW w:type="dxa" w:w="2880"/>
          </w:tcPr>
          <w:p>
            <w:r>
              <w:rPr>
                <w:rFonts w:ascii="Consolas" w:hAnsi="Consolas"/>
                <w:b w:val="0"/>
                <w:color w:val="A31F34"/>
                <w:sz w:val="20"/>
              </w:rPr>
              <w:t>CHAY_BAI2.bat</w:t>
            </w:r>
            <w:r>
              <w:rPr>
                <w:b w:val="0"/>
              </w:rPr>
              <w:t>, chọn kiểu 6</w:t>
            </w:r>
          </w:p>
        </w:tc>
        <w:tc>
          <w:tcPr>
            <w:tcW w:type="dxa" w:w="2880"/>
          </w:tcPr>
          <w:p>
            <w:r>
              <w:rPr>
                <w:b w:val="0"/>
              </w:rPr>
              <w:t>Phần B</w:t>
            </w:r>
          </w:p>
        </w:tc>
      </w:tr>
    </w:tbl>
    <w:p/>
    <w:p>
      <w:r>
        <w:rPr>
          <w:b w:val="0"/>
        </w:rPr>
        <w:t xml:space="preserve">YOLO và OCR ra file kết quả </w:t>
      </w:r>
      <w:r>
        <w:rPr>
          <w:rFonts w:ascii="Consolas" w:hAnsi="Consolas"/>
          <w:b w:val="0"/>
          <w:color w:val="A31F34"/>
          <w:sz w:val="20"/>
        </w:rPr>
        <w:t>du_doan.csv</w:t>
      </w:r>
      <w:r>
        <w:rPr>
          <w:b w:val="0"/>
        </w:rPr>
        <w:t xml:space="preserve"> / </w:t>
      </w:r>
      <w:r>
        <w:rPr>
          <w:rFonts w:ascii="Consolas" w:hAnsi="Consolas"/>
          <w:b w:val="0"/>
          <w:color w:val="A31F34"/>
          <w:sz w:val="20"/>
        </w:rPr>
        <w:t>chu_doc_duoc.csv</w:t>
      </w:r>
      <w:r>
        <w:rPr>
          <w:b w:val="0"/>
        </w:rPr>
        <w:t xml:space="preserve">; đổi sang đúng định dạng nộp bằng </w:t>
      </w:r>
      <w:r>
        <w:rPr>
          <w:b/>
        </w:rPr>
        <w:t>mẫu D</w:t>
      </w:r>
      <w:r>
        <w:rPr>
          <w:b w:val="0"/>
        </w:rPr>
        <w:t xml:space="preserve"> (nhờ AI của BTC, tốn ít token).</w:t>
      </w:r>
    </w:p>
    <w:p>
      <w:pPr>
        <w:pStyle w:val="Heading3"/>
      </w:pPr>
      <w:r>
        <w:rPr>
          <w:b w:val="0"/>
        </w:rPr>
        <w:t>Dùng AI của BTC (token có hạn)</w:t>
      </w:r>
    </w:p>
    <w:p>
      <w:pPr>
        <w:pStyle w:val="ListBullet"/>
      </w:pPr>
      <w:r>
        <w:rPr>
          <w:b w:val="0"/>
        </w:rPr>
        <w:t xml:space="preserve">Chỉ dán </w:t>
      </w:r>
      <w:r>
        <w:rPr>
          <w:b/>
        </w:rPr>
        <w:t>20 dòng cuối của log</w:t>
      </w:r>
      <w:r>
        <w:rPr>
          <w:b w:val="0"/>
        </w:rPr>
        <w:t xml:space="preserve"> và </w:t>
      </w:r>
      <w:r>
        <w:rPr>
          <w:b/>
        </w:rPr>
        <w:t>đúng hàm bị lỗi</w:t>
      </w:r>
      <w:r>
        <w:rPr>
          <w:b w:val="0"/>
        </w:rPr>
        <w:t>, không bao giờ dán cả file.</w:t>
      </w:r>
    </w:p>
    <w:p>
      <w:pPr>
        <w:pStyle w:val="ListBullet"/>
      </w:pPr>
      <w:r>
        <w:rPr>
          <w:b w:val="0"/>
        </w:rPr>
        <w:t>Dùng các mẫu câu hỏi A / B / C trong sổ tay (bài 1 Phần C, bài 2 Phần D).</w:t>
      </w:r>
    </w:p>
    <w:p>
      <w:pPr>
        <w:pStyle w:val="ListBullet"/>
      </w:pPr>
      <w:r>
        <w:rPr>
          <w:b w:val="0"/>
        </w:rPr>
        <w:t>Ưu tiên: bài 1 lỗi chưa có file nộp → bài 2 chưa có điểm → tăng điểm.</w:t>
      </w:r>
    </w:p>
    <w:p>
      <w:r>
        <w:br w:type="page"/>
      </w:r>
    </w:p>
    <w:p>
      <w:pPr>
        <w:pStyle w:val="Heading1"/>
      </w:pPr>
      <w:r>
        <w:rPr>
          <w:b w:val="0"/>
        </w:rPr>
        <w:t>SỔ TAY BÀI 1 — Campus Courier nâng cấp</w:t>
      </w:r>
    </w:p>
    <w:p>
      <w:r>
        <w:rPr>
          <w:b w:val="0"/>
        </w:rPr>
        <w:t>Không cần biết code. Làm lần lượt từ trên xuống.</w:t>
      </w:r>
    </w:p>
    <w:p>
      <w:r>
        <w:rPr>
          <w:b w:val="0"/>
        </w:rPr>
        <w:t xml:space="preserve">Thư mục làm việc trên máy này: </w:t>
      </w:r>
      <w:r>
        <w:rPr>
          <w:rFonts w:ascii="Consolas" w:hAnsi="Consolas"/>
          <w:b w:val="0"/>
          <w:color w:val="A31F34"/>
          <w:sz w:val="20"/>
        </w:rPr>
        <w:t>C:\Users\Thanh Hue\Downloads\Phenikaa_Campus_Courier_2026\KIT_BAI1</w:t>
      </w:r>
    </w:p>
    <w:p>
      <w:pPr>
        <w:pStyle w:val="Heading2"/>
      </w:pPr>
      <w:r>
        <w:rPr>
          <w:b w:val="0"/>
        </w:rPr>
        <w:t>PHẦN A. Làm bài (trường hợp bình thường)</w:t>
      </w:r>
    </w:p>
    <w:p>
      <w:pPr>
        <w:pStyle w:val="Heading3"/>
      </w:pPr>
      <w:r>
        <w:rPr>
          <w:b w:val="0"/>
        </w:rPr>
        <w:t>Bước 1. Lấy dữ liệu BTC phát</w:t>
      </w:r>
    </w:p>
    <w:p>
      <w:pPr>
        <w:ind w:left="360"/>
      </w:pPr>
      <w:r>
        <w:rPr>
          <w:b/>
        </w:rPr>
        <w:t xml:space="preserve">1. </w:t>
      </w:r>
      <w:r>
        <w:rPr>
          <w:b w:val="0"/>
        </w:rPr>
        <w:t xml:space="preserve">Tải file dữ liệu về. Nếu là file </w:t>
      </w:r>
      <w:r>
        <w:rPr>
          <w:rFonts w:ascii="Consolas" w:hAnsi="Consolas"/>
          <w:b w:val="0"/>
          <w:color w:val="A31F34"/>
          <w:sz w:val="20"/>
        </w:rPr>
        <w:t>.zip</w:t>
      </w:r>
      <w:r>
        <w:rPr>
          <w:b w:val="0"/>
        </w:rPr>
        <w:t xml:space="preserve">: bấm chuột phải → </w:t>
      </w:r>
      <w:r>
        <w:rPr>
          <w:b/>
        </w:rPr>
        <w:t>Extract All</w:t>
      </w:r>
      <w:r>
        <w:rPr>
          <w:b w:val="0"/>
        </w:rPr>
        <w:t xml:space="preserve"> → </w:t>
      </w:r>
      <w:r>
        <w:rPr>
          <w:b/>
        </w:rPr>
        <w:t>Extract</w:t>
      </w:r>
      <w:r>
        <w:rPr>
          <w:b w:val="0"/>
        </w:rPr>
        <w:t>.</w:t>
      </w:r>
    </w:p>
    <w:p>
      <w:pPr>
        <w:ind w:left="360"/>
      </w:pPr>
      <w:r>
        <w:rPr>
          <w:b/>
        </w:rPr>
        <w:t xml:space="preserve">2. </w:t>
      </w:r>
      <w:r>
        <w:rPr>
          <w:b w:val="0"/>
        </w:rPr>
        <w:t xml:space="preserve">Mở thư mục vừa giải nén, tìm tới thư mục có ba thư mục con tên </w:t>
      </w:r>
      <w:r>
        <w:rPr>
          <w:rFonts w:ascii="Consolas" w:hAnsi="Consolas"/>
          <w:b/>
          <w:color w:val="A31F34"/>
          <w:sz w:val="20"/>
        </w:rPr>
        <w:t>train</w:t>
      </w:r>
      <w:r>
        <w:rPr>
          <w:b w:val="0"/>
        </w:rPr>
        <w:t xml:space="preserve">, </w:t>
      </w:r>
      <w:r>
        <w:rPr>
          <w:rFonts w:ascii="Consolas" w:hAnsi="Consolas"/>
          <w:b/>
          <w:color w:val="A31F34"/>
          <w:sz w:val="20"/>
        </w:rPr>
        <w:t>validation</w:t>
      </w:r>
      <w:r>
        <w:rPr>
          <w:b w:val="0"/>
        </w:rPr>
        <w:t xml:space="preserve">, </w:t>
      </w:r>
      <w:r>
        <w:rPr>
          <w:rFonts w:ascii="Consolas" w:hAnsi="Consolas"/>
          <w:b/>
          <w:color w:val="A31F34"/>
          <w:sz w:val="20"/>
        </w:rPr>
        <w:t>test</w:t>
      </w:r>
      <w:r>
        <w:rPr>
          <w:b w:val="0"/>
        </w:rPr>
        <w:t xml:space="preserve">. Đó là </w:t>
      </w:r>
      <w:r>
        <w:rPr>
          <w:b/>
        </w:rPr>
        <w:t>thư mục bài mới</w:t>
      </w:r>
      <w:r>
        <w:rPr>
          <w:b w:val="0"/>
        </w:rPr>
        <w:t>.</w:t>
      </w:r>
    </w:p>
    <w:p>
      <w:pPr>
        <w:ind w:left="720"/>
      </w:pPr>
      <w:r>
        <w:rPr>
          <w:b w:val="0"/>
        </w:rPr>
        <w:t>(Trỏ nhầm ra thư mục bên ngoài một hai cấp cũng được, script tự tìm.)</w:t>
      </w:r>
    </w:p>
    <w:p>
      <w:pPr>
        <w:pStyle w:val="Heading3"/>
      </w:pPr>
      <w:r>
        <w:rPr>
          <w:b w:val="0"/>
        </w:rPr>
        <w:t>Bước 2. Chạy</w:t>
      </w:r>
    </w:p>
    <w:p>
      <w:pPr>
        <w:ind w:left="360"/>
      </w:pPr>
      <w:r>
        <w:rPr>
          <w:b/>
        </w:rPr>
        <w:t xml:space="preserve">1. </w:t>
      </w:r>
      <w:r>
        <w:rPr>
          <w:b w:val="0"/>
        </w:rPr>
        <w:t xml:space="preserve">Mở thư mục </w:t>
      </w:r>
      <w:r>
        <w:rPr>
          <w:rFonts w:ascii="Consolas" w:hAnsi="Consolas"/>
          <w:b w:val="0"/>
          <w:color w:val="A31F34"/>
          <w:sz w:val="20"/>
        </w:rPr>
        <w:t>KIT_BAI1</w:t>
      </w:r>
      <w:r>
        <w:rPr>
          <w:b w:val="0"/>
        </w:rPr>
        <w:t xml:space="preserve"> bằng File Explorer.</w:t>
      </w:r>
    </w:p>
    <w:p>
      <w:pPr>
        <w:ind w:left="360"/>
      </w:pPr>
      <w:r>
        <w:rPr>
          <w:b/>
        </w:rPr>
        <w:t xml:space="preserve">2. </w:t>
      </w:r>
      <w:r>
        <w:rPr>
          <w:b w:val="0"/>
        </w:rPr>
        <w:t xml:space="preserve">Bấm đúp file </w:t>
      </w:r>
      <w:r>
        <w:rPr>
          <w:rFonts w:ascii="Consolas" w:hAnsi="Consolas"/>
          <w:b/>
          <w:color w:val="A31F34"/>
          <w:sz w:val="20"/>
        </w:rPr>
        <w:t>CHAY_BAI1.bat</w:t>
      </w:r>
      <w:r>
        <w:rPr>
          <w:b w:val="0"/>
        </w:rPr>
        <w:t>. Một cửa sổ đen hiện ra.</w:t>
      </w:r>
    </w:p>
    <w:p>
      <w:pPr>
        <w:ind w:left="360"/>
      </w:pPr>
      <w:r>
        <w:rPr>
          <w:b/>
        </w:rPr>
        <w:t xml:space="preserve">3. </w:t>
      </w:r>
      <w:r>
        <w:rPr>
          <w:b w:val="0"/>
        </w:rPr>
        <w:t xml:space="preserve">Dùng chuột </w:t>
      </w:r>
      <w:r>
        <w:rPr>
          <w:b/>
        </w:rPr>
        <w:t>kéo thư mục bài mới thả vào cửa sổ đen</w:t>
      </w:r>
      <w:r>
        <w:rPr>
          <w:b w:val="0"/>
        </w:rPr>
        <w:t>. Đường dẫn tự hiện ra.</w:t>
      </w:r>
    </w:p>
    <w:p>
      <w:pPr>
        <w:ind w:left="360"/>
      </w:pPr>
      <w:r>
        <w:rPr>
          <w:b/>
        </w:rPr>
        <w:t xml:space="preserve">4. </w:t>
      </w:r>
      <w:r>
        <w:rPr>
          <w:b w:val="0"/>
        </w:rPr>
        <w:t xml:space="preserve">Bấm </w:t>
      </w:r>
      <w:r>
        <w:rPr>
          <w:b/>
        </w:rPr>
        <w:t>Enter</w:t>
      </w:r>
      <w:r>
        <w:rPr>
          <w:b w:val="0"/>
        </w:rPr>
        <w:t>.</w:t>
      </w:r>
    </w:p>
    <w:p>
      <w:pPr>
        <w:ind w:left="360"/>
      </w:pPr>
      <w:r>
        <w:rPr>
          <w:b/>
        </w:rPr>
        <w:t xml:space="preserve">5. </w:t>
      </w:r>
      <w:r>
        <w:rPr>
          <w:b/>
        </w:rPr>
        <w:t>Không tắt cửa sổ đen.</w:t>
      </w:r>
      <w:r>
        <w:rPr>
          <w:b w:val="0"/>
        </w:rPr>
        <w:t xml:space="preserve"> Cắm sạc, để máy chỗ thoáng.</w:t>
      </w:r>
    </w:p>
    <w:p>
      <w:pPr>
        <w:pStyle w:val="Heading3"/>
      </w:pPr>
      <w:r>
        <w:rPr>
          <w:b w:val="0"/>
        </w:rPr>
        <w:t>Bước 3. Theo dõi và nộp</w:t>
      </w:r>
    </w:p>
    <w:p>
      <w:r>
        <w:rPr>
          <w:b w:val="0"/>
        </w:rPr>
        <w:t>Cửa sổ đen sẽ lần lượt hiện các dòng sau. Số ở đầu dòng là số phút đã trôi qua.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dòng hiện ra</w:t>
            </w:r>
          </w:p>
        </w:tc>
        <w:tc>
          <w:tcPr>
            <w:tcW w:type="dxa" w:w="2880"/>
            <w:shd w:val="clear" w:color="auto" w:fill="DCE6F1"/>
          </w:tcPr>
          <w:p>
            <w:r>
              <w:rPr>
                <w:b/>
              </w:rPr>
              <w:t>nghĩa là</w:t>
            </w:r>
          </w:p>
        </w:tc>
        <w:tc>
          <w:tcPr>
            <w:tcW w:type="dxa" w:w="2880"/>
            <w:shd w:val="clear" w:color="auto" w:fill="DCE6F1"/>
          </w:tcPr>
          <w:p>
            <w:r>
              <w:rPr>
                <w:b/>
              </w:rPr>
              <w:t>em làm gì</w:t>
            </w:r>
          </w:p>
        </w:tc>
      </w:tr>
      <w:tr>
        <w:tc>
          <w:tcPr>
            <w:tcW w:type="dxa" w:w="2880"/>
          </w:tcPr>
          <w:p>
            <w:r>
              <w:rPr>
                <w:rFonts w:ascii="Consolas" w:hAnsi="Consolas"/>
                <w:b w:val="0"/>
                <w:color w:val="A31F34"/>
                <w:sz w:val="20"/>
              </w:rPr>
              <w:t>0 soi dữ liệu mới</w:t>
            </w:r>
            <w:r>
              <w:rPr>
                <w:b w:val="0"/>
              </w:rPr>
              <w:t xml:space="preserve"> và các dòng </w:t>
            </w:r>
            <w:r>
              <w:rPr>
                <w:rFonts w:ascii="Consolas" w:hAnsi="Consolas"/>
                <w:b w:val="0"/>
                <w:color w:val="A31F34"/>
                <w:sz w:val="20"/>
              </w:rPr>
              <w:t>KHÁC</w:t>
            </w:r>
          </w:p>
        </w:tc>
        <w:tc>
          <w:tcPr>
            <w:tcW w:type="dxa" w:w="2880"/>
          </w:tcPr>
          <w:p>
            <w:r>
              <w:rPr>
                <w:b w:val="0"/>
              </w:rPr>
              <w:t>bài mới có gì lạ so với vòng trước</w:t>
            </w:r>
          </w:p>
        </w:tc>
        <w:tc>
          <w:tcPr>
            <w:tcW w:type="dxa" w:w="2880"/>
          </w:tcPr>
          <w:p>
            <w:r>
              <w:rPr>
                <w:b w:val="0"/>
              </w:rPr>
              <w:t>không làm gì, chỉ để biết</w:t>
            </w:r>
          </w:p>
        </w:tc>
      </w:tr>
      <w:tr>
        <w:tc>
          <w:tcPr>
            <w:tcW w:type="dxa" w:w="2880"/>
          </w:tcPr>
          <w:p>
            <w:r>
              <w:rPr>
                <w:rFonts w:ascii="Consolas" w:hAnsi="Consolas"/>
                <w:b w:val="0"/>
                <w:color w:val="A31F34"/>
                <w:sz w:val="20"/>
              </w:rPr>
              <w:t>0b soi dữ liệu đầu vào</w:t>
            </w:r>
            <w:r>
              <w:rPr>
                <w:b w:val="0"/>
              </w:rPr>
              <w:t xml:space="preserve">: bảng </w:t>
            </w:r>
            <w:r>
              <w:rPr>
                <w:rFonts w:ascii="Consolas" w:hAnsi="Consolas"/>
                <w:b w:val="0"/>
                <w:color w:val="A31F34"/>
                <w:sz w:val="20"/>
              </w:rPr>
              <w:t>DỮ LIỆU CÓ VẤN ĐỀ</w:t>
            </w:r>
            <w:r>
              <w:rPr>
                <w:b w:val="0"/>
              </w:rPr>
              <w:t xml:space="preserve"> và </w:t>
            </w:r>
            <w:r>
              <w:rPr>
                <w:rFonts w:ascii="Consolas" w:hAnsi="Consolas"/>
                <w:b w:val="0"/>
                <w:color w:val="A31F34"/>
                <w:sz w:val="20"/>
              </w:rPr>
              <w:t>SO SÁNH ĐẶC TRƯNG</w:t>
            </w:r>
          </w:p>
        </w:tc>
        <w:tc>
          <w:tcPr>
            <w:tcW w:type="dxa" w:w="2880"/>
          </w:tcPr>
          <w:p>
            <w:r>
              <w:rPr>
                <w:b w:val="0"/>
              </w:rPr>
              <w:t xml:space="preserve">kiểm tra dữ liệu BTC phát; dòng có chữ </w:t>
            </w:r>
            <w:r>
              <w:rPr>
                <w:rFonts w:ascii="Consolas" w:hAnsi="Consolas"/>
                <w:b w:val="0"/>
                <w:color w:val="A31F34"/>
                <w:sz w:val="20"/>
              </w:rPr>
              <w:t>LỆCH</w:t>
            </w:r>
            <w:r>
              <w:rPr>
                <w:b w:val="0"/>
              </w:rPr>
              <w:t xml:space="preserve"> = test khác validation ở điểm đó</w:t>
            </w:r>
          </w:p>
        </w:tc>
        <w:tc>
          <w:tcPr>
            <w:tcW w:type="dxa" w:w="2880"/>
          </w:tcPr>
          <w:p>
            <w:r>
              <w:rPr>
                <w:b w:val="0"/>
              </w:rPr>
              <w:t>đọc mục "Đọc bảng soi dữ liệu" ngay dưới bảng này</w:t>
            </w:r>
          </w:p>
        </w:tc>
      </w:tr>
      <w:tr>
        <w:tc>
          <w:tcPr>
            <w:tcW w:type="dxa" w:w="2880"/>
          </w:tcPr>
          <w:p>
            <w:r>
              <w:rPr>
                <w:rFonts w:ascii="Consolas" w:hAnsi="Consolas"/>
                <w:b w:val="0"/>
                <w:color w:val="A31F34"/>
                <w:sz w:val="20"/>
              </w:rPr>
              <w:t>1 đọc ảnh ... đang chạy nền</w:t>
            </w:r>
          </w:p>
        </w:tc>
        <w:tc>
          <w:tcPr>
            <w:tcW w:type="dxa" w:w="2880"/>
          </w:tcPr>
          <w:p>
            <w:r>
              <w:rPr>
                <w:b w:val="0"/>
              </w:rPr>
              <w:t>máy đang đọc 1.500 ảnh</w:t>
            </w:r>
          </w:p>
        </w:tc>
        <w:tc>
          <w:tcPr>
            <w:tcW w:type="dxa" w:w="2880"/>
          </w:tcPr>
          <w:p>
            <w:r>
              <w:rPr>
                <w:b w:val="0"/>
              </w:rPr>
              <w:t>chờ</w:t>
            </w:r>
          </w:p>
        </w:tc>
      </w:tr>
      <w:tr>
        <w:tc>
          <w:tcPr>
            <w:tcW w:type="dxa" w:w="2880"/>
          </w:tcPr>
          <w:p>
            <w:r>
              <w:rPr>
                <w:rFonts w:ascii="Consolas" w:hAnsi="Consolas"/>
                <w:b w:val="0"/>
                <w:color w:val="A31F34"/>
                <w:sz w:val="20"/>
              </w:rPr>
              <w:t>2b học ...</w:t>
            </w:r>
            <w:r>
              <w:rPr>
                <w:b w:val="0"/>
              </w:rPr>
              <w:t xml:space="preserve">, </w:t>
            </w:r>
            <w:r>
              <w:rPr>
                <w:rFonts w:ascii="Consolas" w:hAnsi="Consolas"/>
                <w:b w:val="0"/>
                <w:color w:val="A31F34"/>
                <w:sz w:val="20"/>
              </w:rPr>
              <w:t>2c học ...</w:t>
            </w:r>
          </w:p>
        </w:tc>
        <w:tc>
          <w:tcPr>
            <w:tcW w:type="dxa" w:w="2880"/>
          </w:tcPr>
          <w:p>
            <w:r>
              <w:rPr>
                <w:b w:val="0"/>
              </w:rPr>
              <w:t>máy học lại trên bài mới</w:t>
            </w:r>
          </w:p>
        </w:tc>
        <w:tc>
          <w:tcPr>
            <w:tcW w:type="dxa" w:w="2880"/>
          </w:tcPr>
          <w:p>
            <w:r>
              <w:rPr>
                <w:b w:val="0"/>
              </w:rPr>
              <w:t>chờ</w:t>
            </w:r>
          </w:p>
        </w:tc>
      </w:tr>
      <w:tr>
        <w:tc>
          <w:tcPr>
            <w:tcW w:type="dxa" w:w="2880"/>
          </w:tcPr>
          <w:p>
            <w:r>
              <w:rPr>
                <w:rFonts w:ascii="Consolas" w:hAnsi="Consolas"/>
                <w:b w:val="0"/>
                <w:color w:val="A31F34"/>
                <w:sz w:val="20"/>
              </w:rPr>
              <w:t>chờ đọc ảnh validation xong</w:t>
            </w:r>
          </w:p>
        </w:tc>
        <w:tc>
          <w:tcPr>
            <w:tcW w:type="dxa" w:w="2880"/>
          </w:tcPr>
          <w:p>
            <w:r>
              <w:rPr>
                <w:b w:val="0"/>
              </w:rPr>
              <w:t>đang chờ đọc ảnh</w:t>
            </w:r>
          </w:p>
        </w:tc>
        <w:tc>
          <w:tcPr>
            <w:tcW w:type="dxa" w:w="2880"/>
          </w:tcPr>
          <w:p>
            <w:r>
              <w:rPr>
                <w:b w:val="0"/>
              </w:rPr>
              <w:t>chờ (bước lâu nhất)</w:t>
            </w:r>
          </w:p>
        </w:tc>
      </w:tr>
      <w:tr>
        <w:tc>
          <w:tcPr>
            <w:tcW w:type="dxa" w:w="2880"/>
          </w:tcPr>
          <w:p>
            <w:r>
              <w:rPr>
                <w:b w:val="0"/>
              </w:rPr>
              <w:t xml:space="preserve">bảng </w:t>
            </w:r>
            <w:r>
              <w:rPr>
                <w:rFonts w:ascii="Consolas" w:hAnsi="Consolas"/>
                <w:b w:val="0"/>
                <w:color w:val="A31F34"/>
                <w:sz w:val="20"/>
              </w:rPr>
              <w:t>=== CHẨN ĐOÁN ===</w:t>
            </w:r>
          </w:p>
        </w:tc>
        <w:tc>
          <w:tcPr>
            <w:tcW w:type="dxa" w:w="2880"/>
          </w:tcPr>
          <w:p>
            <w:r>
              <w:rPr>
                <w:b w:val="0"/>
              </w:rPr>
              <w:t>điểm tự chấm</w:t>
            </w:r>
          </w:p>
        </w:tc>
        <w:tc>
          <w:tcPr>
            <w:tcW w:type="dxa" w:w="2880"/>
          </w:tcPr>
          <w:p>
            <w:r>
              <w:rPr>
                <w:b w:val="0"/>
              </w:rPr>
              <w:t xml:space="preserve">xem dòng </w:t>
            </w:r>
            <w:r>
              <w:rPr>
                <w:rFonts w:ascii="Consolas" w:hAnsi="Consolas"/>
                <w:b w:val="0"/>
                <w:color w:val="A31F34"/>
                <w:sz w:val="20"/>
              </w:rPr>
              <w:t>(4) ... = ĐIỂM THẬT</w:t>
            </w:r>
          </w:p>
        </w:tc>
      </w:tr>
      <w:tr>
        <w:tc>
          <w:tcPr>
            <w:tcW w:type="dxa" w:w="2880"/>
          </w:tcPr>
          <w:p>
            <w:r>
              <w:rPr>
                <w:rFonts w:ascii="Consolas" w:hAnsi="Consolas"/>
                <w:b/>
                <w:color w:val="A31F34"/>
                <w:sz w:val="20"/>
              </w:rPr>
              <w:t>&gt;&gt;&gt; FILE NỘP (bản nền): ...</w:t>
            </w:r>
            <w:r>
              <w:rPr>
                <w:b w:val="0"/>
              </w:rPr>
              <w:t xml:space="preserve"> và </w:t>
            </w:r>
            <w:r>
              <w:rPr>
                <w:rFonts w:ascii="Consolas" w:hAnsi="Consolas"/>
                <w:b w:val="0"/>
                <w:color w:val="A31F34"/>
                <w:sz w:val="20"/>
              </w:rPr>
              <w:t>Điểm tự chấm của bản nền</w:t>
            </w:r>
          </w:p>
        </w:tc>
        <w:tc>
          <w:tcPr>
            <w:tcW w:type="dxa" w:w="2880"/>
          </w:tcPr>
          <w:p>
            <w:r>
              <w:rPr>
                <w:b w:val="0"/>
              </w:rPr>
              <w:t>có file nộp thứ nhất</w:t>
            </w:r>
          </w:p>
        </w:tc>
        <w:tc>
          <w:tcPr>
            <w:tcW w:type="dxa" w:w="2880"/>
          </w:tcPr>
          <w:p>
            <w:r>
              <w:rPr>
                <w:b w:val="0"/>
              </w:rPr>
              <w:t xml:space="preserve">nộp ngay </w:t>
            </w:r>
            <w:r>
              <w:rPr>
                <w:b/>
              </w:rPr>
              <w:t>nếu còn nhiều lượt nộp</w:t>
            </w:r>
            <w:r>
              <w:rPr>
                <w:b w:val="0"/>
              </w:rPr>
              <w:t>; ít lượt thì chờ (xem "Số lần nộp có hạn" ngay dưới)</w:t>
            </w:r>
          </w:p>
        </w:tc>
      </w:tr>
      <w:tr>
        <w:tc>
          <w:tcPr>
            <w:tcW w:type="dxa" w:w="2880"/>
          </w:tcPr>
          <w:p>
            <w:r>
              <w:rPr>
                <w:rFonts w:ascii="Consolas" w:hAnsi="Consolas"/>
                <w:b w:val="0"/>
                <w:color w:val="A31F34"/>
                <w:sz w:val="20"/>
              </w:rPr>
              <w:t>5 nâng cao ...</w:t>
            </w:r>
          </w:p>
        </w:tc>
        <w:tc>
          <w:tcPr>
            <w:tcW w:type="dxa" w:w="2880"/>
          </w:tcPr>
          <w:p>
            <w:r>
              <w:rPr>
                <w:b w:val="0"/>
              </w:rPr>
              <w:t>máy tự học tiếp cho điểm cao hơn</w:t>
            </w:r>
          </w:p>
        </w:tc>
        <w:tc>
          <w:tcPr>
            <w:tcW w:type="dxa" w:w="2880"/>
          </w:tcPr>
          <w:p>
            <w:r>
              <w:rPr>
                <w:b w:val="0"/>
              </w:rPr>
              <w:t>chờ 25–45 phút</w:t>
            </w:r>
          </w:p>
        </w:tc>
      </w:tr>
      <w:tr>
        <w:tc>
          <w:tcPr>
            <w:tcW w:type="dxa" w:w="2880"/>
          </w:tcPr>
          <w:p>
            <w:r>
              <w:rPr>
                <w:rFonts w:ascii="Consolas" w:hAnsi="Consolas"/>
                <w:b/>
                <w:color w:val="A31F34"/>
                <w:sz w:val="20"/>
              </w:rPr>
              <w:t>&gt;&gt;&gt; FILE NỘP (bản NÂNG CAO): ...</w:t>
            </w:r>
            <w:r>
              <w:rPr>
                <w:b w:val="0"/>
              </w:rPr>
              <w:t xml:space="preserve"> rồi một trong hai dòng:</w:t>
            </w:r>
          </w:p>
        </w:tc>
        <w:tc>
          <w:tcPr>
            <w:tcW w:type="dxa" w:w="2880"/>
          </w:tcPr>
          <w:p/>
        </w:tc>
        <w:tc>
          <w:tcPr>
            <w:tcW w:type="dxa" w:w="2880"/>
          </w:tcPr>
          <w:p/>
        </w:tc>
      </w:tr>
      <w:tr>
        <w:tc>
          <w:tcPr>
            <w:tcW w:type="dxa" w:w="2880"/>
          </w:tcPr>
          <w:p>
            <w:r>
              <w:rPr>
                <w:rFonts w:ascii="Consolas" w:hAnsi="Consolas"/>
                <w:b w:val="0"/>
                <w:color w:val="A31F34"/>
                <w:sz w:val="20"/>
              </w:rPr>
              <w:t>Bản nâng cao TỐT HƠN ... =&gt; NỘP file predictions.json này</w:t>
            </w:r>
          </w:p>
        </w:tc>
        <w:tc>
          <w:tcPr>
            <w:tcW w:type="dxa" w:w="2880"/>
          </w:tcPr>
          <w:p>
            <w:r>
              <w:rPr>
                <w:b w:val="0"/>
              </w:rPr>
              <w:t>bản nâng cao tự chấm cao hơn</w:t>
            </w:r>
          </w:p>
        </w:tc>
        <w:tc>
          <w:tcPr>
            <w:tcW w:type="dxa" w:w="2880"/>
          </w:tcPr>
          <w:p>
            <w:r>
              <w:rPr>
                <w:b/>
              </w:rPr>
              <w:t>nộp</w:t>
            </w:r>
          </w:p>
        </w:tc>
      </w:tr>
      <w:tr>
        <w:tc>
          <w:tcPr>
            <w:tcW w:type="dxa" w:w="2880"/>
          </w:tcPr>
          <w:p>
            <w:r>
              <w:rPr>
                <w:rFonts w:ascii="Consolas" w:hAnsi="Consolas"/>
                <w:b w:val="0"/>
                <w:color w:val="A31F34"/>
                <w:sz w:val="20"/>
              </w:rPr>
              <w:t>Bản nâng cao KHÔNG hơn bản nền ... TRẢ VỀ BẢN NỀN</w:t>
            </w:r>
          </w:p>
        </w:tc>
        <w:tc>
          <w:tcPr>
            <w:tcW w:type="dxa" w:w="2880"/>
          </w:tcPr>
          <w:p>
            <w:r>
              <w:rPr>
                <w:b w:val="0"/>
              </w:rPr>
              <w:t>bản nâng cao không tốt hơn; file nộp đã được trả về bản nền</w:t>
            </w:r>
          </w:p>
        </w:tc>
        <w:tc>
          <w:tcPr>
            <w:tcW w:type="dxa" w:w="2880"/>
          </w:tcPr>
          <w:p>
            <w:r>
              <w:rPr>
                <w:b w:val="0"/>
              </w:rPr>
              <w:t xml:space="preserve">đã nộp bản nền rồi thì </w:t>
            </w:r>
            <w:r>
              <w:rPr>
                <w:b/>
              </w:rPr>
              <w:t>không nộp nữa</w:t>
            </w:r>
            <w:r>
              <w:rPr>
                <w:b w:val="0"/>
              </w:rPr>
              <w:t xml:space="preserve"> (đỡ tốn lượt)</w:t>
            </w:r>
          </w:p>
        </w:tc>
      </w:tr>
      <w:tr>
        <w:tc>
          <w:tcPr>
            <w:tcW w:type="dxa" w:w="2880"/>
          </w:tcPr>
          <w:p>
            <w:r>
              <w:rPr>
                <w:rFonts w:ascii="Consolas" w:hAnsi="Consolas"/>
                <w:b w:val="0"/>
                <w:color w:val="A31F34"/>
                <w:sz w:val="20"/>
              </w:rPr>
              <w:t>XONG TẤT CẢ</w:t>
            </w:r>
          </w:p>
        </w:tc>
        <w:tc>
          <w:tcPr>
            <w:tcW w:type="dxa" w:w="2880"/>
          </w:tcPr>
          <w:p>
            <w:r>
              <w:rPr>
                <w:b w:val="0"/>
              </w:rPr>
              <w:t>xong bài 1</w:t>
            </w:r>
          </w:p>
        </w:tc>
        <w:tc>
          <w:tcPr>
            <w:tcW w:type="dxa" w:w="2880"/>
          </w:tcPr>
          <w:p>
            <w:r>
              <w:rPr>
                <w:b w:val="0"/>
              </w:rPr>
              <w:t>chuyển sang bài 2</w:t>
            </w:r>
          </w:p>
        </w:tc>
      </w:tr>
    </w:tbl>
    <w:p/>
    <w:p>
      <w:r>
        <w:rPr>
          <w:b/>
        </w:rPr>
        <w:t>Đọc bảng soi dữ liệu</w:t>
      </w:r>
      <w:r>
        <w:rPr>
          <w:b w:val="0"/>
        </w:rPr>
        <w:t xml:space="preserve"> (hiện ngay đầu, sau khoảng 10 giây):</w:t>
      </w:r>
    </w:p>
    <w:p>
      <w:pPr>
        <w:pStyle w:val="ListBullet"/>
      </w:pPr>
      <w:r>
        <w:rPr>
          <w:b w:val="0"/>
        </w:rPr>
        <w:t xml:space="preserve">Phần </w:t>
      </w:r>
      <w:r>
        <w:rPr>
          <w:rFonts w:ascii="Consolas" w:hAnsi="Consolas"/>
          <w:b w:val="0"/>
          <w:color w:val="A31F34"/>
          <w:sz w:val="20"/>
        </w:rPr>
        <w:t>1. DỮ LIỆU CÓ VẤN ĐỀ</w:t>
      </w:r>
      <w:r>
        <w:rPr>
          <w:b w:val="0"/>
        </w:rPr>
        <w:t xml:space="preserve">: nếu ghi "Không thấy vấn đề nào" thì yên tâm. Nếu có dòng </w:t>
      </w:r>
      <w:r>
        <w:rPr>
          <w:rFonts w:ascii="Consolas" w:hAnsi="Consolas"/>
          <w:b w:val="0"/>
          <w:color w:val="A31F34"/>
          <w:sz w:val="20"/>
        </w:rPr>
        <w:t>!!!</w:t>
      </w:r>
      <w:r>
        <w:rPr>
          <w:b w:val="0"/>
        </w:rPr>
        <w:t xml:space="preserve"> (thiếu ảnh, ảnh hỏng, câu rỗng, nhãn lạ, thiếu </w:t>
      </w:r>
      <w:r>
        <w:rPr>
          <w:rFonts w:ascii="Consolas" w:hAnsi="Consolas"/>
          <w:b w:val="0"/>
          <w:color w:val="A31F34"/>
          <w:sz w:val="20"/>
        </w:rPr>
        <w:t>scenes.json</w:t>
      </w:r>
      <w:r>
        <w:rPr>
          <w:b w:val="0"/>
        </w:rPr>
        <w:t xml:space="preserve">...): dữ liệu tải về có thể bị lỗi → </w:t>
      </w:r>
      <w:r>
        <w:rPr>
          <w:b/>
        </w:rPr>
        <w:t>tải lại / giải nén lại</w:t>
      </w:r>
      <w:r>
        <w:rPr>
          <w:b w:val="0"/>
        </w:rPr>
        <w:t xml:space="preserve"> rồi chạy lại. Vẫn còn thì báo BTC.</w:t>
      </w:r>
    </w:p>
    <w:p>
      <w:pPr>
        <w:pStyle w:val="ListBullet"/>
      </w:pPr>
      <w:r>
        <w:rPr>
          <w:b w:val="0"/>
        </w:rPr>
        <w:t xml:space="preserve">Phần </w:t>
      </w:r>
      <w:r>
        <w:rPr>
          <w:rFonts w:ascii="Consolas" w:hAnsi="Consolas"/>
          <w:b w:val="0"/>
          <w:color w:val="A31F34"/>
          <w:sz w:val="20"/>
        </w:rPr>
        <w:t>2. SO SÁNH ĐẶC TRƯNG</w:t>
      </w:r>
      <w:r>
        <w:rPr>
          <w:b w:val="0"/>
        </w:rPr>
        <w:t xml:space="preserve">: ba cột là trung bình của train, validation, test. Dòng ghi </w:t>
      </w:r>
      <w:r>
        <w:rPr>
          <w:rFonts w:ascii="Consolas" w:hAnsi="Consolas"/>
          <w:b w:val="0"/>
          <w:color w:val="A31F34"/>
          <w:sz w:val="20"/>
        </w:rPr>
        <w:t>LỆCH: test khác validation</w:t>
      </w:r>
      <w:r>
        <w:rPr>
          <w:b w:val="0"/>
        </w:rPr>
        <w:t xml:space="preserve"> nghĩa là bài test khó hơn / khác bài tự chấm ở điểm đó, nên </w:t>
      </w:r>
      <w:r>
        <w:rPr>
          <w:b/>
        </w:rPr>
        <w:t>điểm trên web sẽ thấp hơn điểm tự chấm</w:t>
      </w:r>
      <w:r>
        <w:rPr>
          <w:b w:val="0"/>
        </w:rPr>
        <w:t>. Không phải lỗi, không cần sửa gì; chỉ để không bất ngờ.</w:t>
      </w:r>
    </w:p>
    <w:p>
      <w:pPr>
        <w:pStyle w:val="ListBullet2"/>
      </w:pPr>
      <w:r>
        <w:rPr>
          <w:b w:val="0"/>
        </w:rPr>
        <w:t xml:space="preserve">Dòng </w:t>
      </w:r>
      <w:r>
        <w:rPr>
          <w:rFonts w:ascii="Consolas" w:hAnsi="Consolas"/>
          <w:b w:val="0"/>
          <w:color w:val="A31F34"/>
          <w:sz w:val="20"/>
        </w:rPr>
        <w:t>câu: ...</w:t>
      </w:r>
      <w:r>
        <w:rPr>
          <w:b w:val="0"/>
        </w:rPr>
        <w:t xml:space="preserve"> lệch → phần hiểu câu sẽ sai nhiều hơn trên test.</w:t>
      </w:r>
    </w:p>
    <w:p>
      <w:pPr>
        <w:pStyle w:val="ListBullet2"/>
      </w:pPr>
      <w:r>
        <w:rPr>
          <w:b w:val="0"/>
        </w:rPr>
        <w:t xml:space="preserve">Dòng </w:t>
      </w:r>
      <w:r>
        <w:rPr>
          <w:rFonts w:ascii="Consolas" w:hAnsi="Consolas"/>
          <w:b w:val="0"/>
          <w:color w:val="A31F34"/>
          <w:sz w:val="20"/>
        </w:rPr>
        <w:t>ảnh: ...</w:t>
      </w:r>
      <w:r>
        <w:rPr>
          <w:b w:val="0"/>
        </w:rPr>
        <w:t xml:space="preserve"> lệch → phần đọc bản đồ sẽ sai nhiều hơn trên test.</w:t>
      </w:r>
    </w:p>
    <w:p>
      <w:pPr>
        <w:pStyle w:val="ListBullet"/>
      </w:pPr>
      <w:r>
        <w:rPr>
          <w:b w:val="0"/>
        </w:rPr>
        <w:t>Ví dụ thật: ở vòng private, câu trong test dài hơn validation (265 so với 233 ký tự), nhiều câu không dấu hơn (41% so với 34%); đó là một lý do điểm web (0,83–0,87) thấp hơn điểm tự chấm (0,93).</w:t>
      </w:r>
    </w:p>
    <w:p>
      <w:r>
        <w:rPr>
          <w:b/>
        </w:rPr>
        <w:t>Số lần nộp có hạn — làm thế này:</w:t>
      </w:r>
    </w:p>
    <w:p>
      <w:r>
        <w:rPr>
          <w:b w:val="0"/>
        </w:rPr>
        <w:t>Trước giờ thi hỏi BTC hai câu: mỗi bài được nộp mấy lần? và điểm cuối tính bài nộp cao nhất hay bài nộp sau cùng?</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còn bao nhiêu lượt cho bài 1</w:t>
            </w:r>
          </w:p>
        </w:tc>
        <w:tc>
          <w:tcPr>
            <w:tcW w:type="dxa" w:w="4320"/>
            <w:shd w:val="clear" w:color="auto" w:fill="DCE6F1"/>
          </w:tcPr>
          <w:p>
            <w:r>
              <w:rPr>
                <w:b/>
              </w:rPr>
              <w:t>làm gì</w:t>
            </w:r>
          </w:p>
        </w:tc>
      </w:tr>
      <w:tr>
        <w:tc>
          <w:tcPr>
            <w:tcW w:type="dxa" w:w="4320"/>
          </w:tcPr>
          <w:p>
            <w:r>
              <w:rPr>
                <w:b w:val="0"/>
              </w:rPr>
              <w:t>5 trở lên</w:t>
            </w:r>
          </w:p>
        </w:tc>
        <w:tc>
          <w:tcPr>
            <w:tcW w:type="dxa" w:w="4320"/>
          </w:tcPr>
          <w:p>
            <w:r>
              <w:rPr>
                <w:b w:val="0"/>
              </w:rPr>
              <w:t xml:space="preserve">nộp bản nền ngay; nộp bản nâng cao nếu script ghi </w:t>
            </w:r>
            <w:r>
              <w:rPr>
                <w:rFonts w:ascii="Consolas" w:hAnsi="Consolas"/>
                <w:b w:val="0"/>
                <w:color w:val="A31F34"/>
                <w:sz w:val="20"/>
              </w:rPr>
              <w:t>TỐT HƠN</w:t>
            </w:r>
            <w:r>
              <w:rPr>
                <w:b w:val="0"/>
              </w:rPr>
              <w:t>; giữ lại ít nhất 1 lượt cho cải tiến</w:t>
            </w:r>
          </w:p>
        </w:tc>
      </w:tr>
      <w:tr>
        <w:tc>
          <w:tcPr>
            <w:tcW w:type="dxa" w:w="4320"/>
          </w:tcPr>
          <w:p>
            <w:r>
              <w:rPr>
                <w:b w:val="0"/>
              </w:rPr>
              <w:t>2–4</w:t>
            </w:r>
          </w:p>
        </w:tc>
        <w:tc>
          <w:tcPr>
            <w:tcW w:type="dxa" w:w="4320"/>
          </w:tcPr>
          <w:p>
            <w:r>
              <w:rPr>
                <w:b/>
              </w:rPr>
              <w:t>vẫn nộp bản nền ngay</w:t>
            </w:r>
            <w:r>
              <w:rPr>
                <w:b w:val="0"/>
              </w:rPr>
              <w:t xml:space="preserve"> để có điểm (lời thầy); bản nâng cao chỉ nộp nếu script ghi </w:t>
            </w:r>
            <w:r>
              <w:rPr>
                <w:rFonts w:ascii="Consolas" w:hAnsi="Consolas"/>
                <w:b w:val="0"/>
                <w:color w:val="A31F34"/>
                <w:sz w:val="20"/>
              </w:rPr>
              <w:t>TỐT HƠN</w:t>
            </w:r>
            <w:r>
              <w:rPr>
                <w:b w:val="0"/>
              </w:rPr>
              <w:t>; giữ ít nhất 1 lượt cho cải tiến</w:t>
            </w:r>
          </w:p>
        </w:tc>
      </w:tr>
      <w:tr>
        <w:tc>
          <w:tcPr>
            <w:tcW w:type="dxa" w:w="4320"/>
          </w:tcPr>
          <w:p>
            <w:r>
              <w:rPr>
                <w:b w:val="0"/>
              </w:rPr>
              <w:t>chỉ 1</w:t>
            </w:r>
          </w:p>
        </w:tc>
        <w:tc>
          <w:tcPr>
            <w:tcW w:type="dxa" w:w="4320"/>
          </w:tcPr>
          <w:p>
            <w:r>
              <w:rPr>
                <w:b w:val="0"/>
              </w:rPr>
              <w:t xml:space="preserve">chờ bản nâng cao (hoặc cuối giờ), nộp file có điểm tự chấm cao nhất trong </w:t>
            </w:r>
            <w:r>
              <w:rPr>
                <w:rFonts w:ascii="Consolas" w:hAnsi="Consolas"/>
                <w:b w:val="0"/>
                <w:color w:val="A31F34"/>
                <w:sz w:val="20"/>
              </w:rPr>
              <w:t>nhat_ky_diem.txt</w:t>
            </w:r>
          </w:p>
        </w:tc>
      </w:tr>
    </w:tbl>
    <w:p/>
    <w:p>
      <w:r>
        <w:rPr>
          <w:b w:val="0"/>
        </w:rPr>
        <w:t>Quy tắc chung:</w:t>
      </w:r>
    </w:p>
    <w:p>
      <w:pPr>
        <w:pStyle w:val="ListBullet"/>
      </w:pPr>
      <w:r>
        <w:rPr>
          <w:b/>
        </w:rPr>
        <w:t>Chỉ nộp file mới khi điểm tự chấm cao hơn file đã nộp ít nhất 0,01.</w:t>
      </w:r>
      <w:r>
        <w:rPr>
          <w:b w:val="0"/>
        </w:rPr>
        <w:t xml:space="preserve"> Điểm tự chấm nhích ít hơn thế thường chỉ là may rủi, điểm thật có thể còn thấp hơn.</w:t>
      </w:r>
    </w:p>
    <w:p>
      <w:pPr>
        <w:pStyle w:val="ListBullet"/>
      </w:pPr>
      <w:r>
        <w:rPr>
          <w:b/>
        </w:rPr>
        <w:t>Script tự ghi sổ</w:t>
      </w:r>
      <w:r>
        <w:rPr>
          <w:b w:val="0"/>
        </w:rPr>
        <w:t xml:space="preserve"> </w:t>
      </w:r>
      <w:r>
        <w:rPr>
          <w:rFonts w:ascii="Consolas" w:hAnsi="Consolas"/>
          <w:b w:val="0"/>
          <w:color w:val="A31F34"/>
          <w:sz w:val="20"/>
        </w:rPr>
        <w:t>KIT_BAI1\runs\chungket\nhat_ky_diem.txt</w:t>
      </w:r>
      <w:r>
        <w:rPr>
          <w:b w:val="0"/>
        </w:rPr>
        <w:t xml:space="preserve">: mỗi file nộp đã tạo, giờ tạo và điểm tự chấm của nó. Mỗi lần nộp, em ghi thêm ra giấy </w:t>
      </w:r>
      <w:r>
        <w:rPr>
          <w:b/>
        </w:rPr>
        <w:t>tên file đã nộp</w:t>
      </w:r>
      <w:r>
        <w:rPr>
          <w:b w:val="0"/>
        </w:rPr>
        <w:t xml:space="preserve"> và </w:t>
      </w:r>
      <w:r>
        <w:rPr>
          <w:b/>
        </w:rPr>
        <w:t>điểm trên web</w:t>
      </w:r>
      <w:r>
        <w:rPr>
          <w:b w:val="0"/>
        </w:rPr>
        <w:t>.</w:t>
      </w:r>
    </w:p>
    <w:p>
      <w:pPr>
        <w:pStyle w:val="ListBullet"/>
      </w:pPr>
      <w:r>
        <w:rPr>
          <w:b/>
        </w:rPr>
        <w:t>Nếu điểm cuối tính bài nộp SAU CÙNG:</w:t>
      </w:r>
      <w:r>
        <w:rPr>
          <w:b w:val="0"/>
        </w:rPr>
        <w:t xml:space="preserve"> lượt cuối phải là file tốt nhất (điểm web cao nhất). Nếu lần nộp gần nhất ra điểm thấp hơn trước, nộp lại file tốt nhất (tìm theo tên trong sổ, ví dụ </w:t>
      </w:r>
      <w:r>
        <w:rPr>
          <w:rFonts w:ascii="Consolas" w:hAnsi="Consolas"/>
          <w:b w:val="0"/>
          <w:color w:val="A31F34"/>
          <w:sz w:val="20"/>
        </w:rPr>
        <w:t>predictions_1432.json</w:t>
      </w:r>
      <w:r>
        <w:rPr>
          <w:b w:val="0"/>
        </w:rPr>
        <w:t>).</w:t>
      </w:r>
    </w:p>
    <w:p>
      <w:r>
        <w:rPr>
          <w:b/>
        </w:rPr>
        <w:t>Khi có cải tiến</w:t>
      </w:r>
      <w:r>
        <w:rPr>
          <w:b w:val="0"/>
        </w:rPr>
        <w:t xml:space="preserve"> (đã sửa code theo AI rồi bấm </w:t>
      </w:r>
      <w:r>
        <w:rPr>
          <w:rFonts w:ascii="Consolas" w:hAnsi="Consolas"/>
          <w:b w:val="0"/>
          <w:color w:val="A31F34"/>
          <w:sz w:val="20"/>
        </w:rPr>
        <w:t>HOC_LAI.bat</w:t>
      </w:r>
      <w:r>
        <w:rPr>
          <w:b w:val="0"/>
        </w:rPr>
        <w:t xml:space="preserve">): script chạy lại và in điểm tự chấm mới, đồng thời ghi thêm một dòng vào </w:t>
      </w:r>
      <w:r>
        <w:rPr>
          <w:rFonts w:ascii="Consolas" w:hAnsi="Consolas"/>
          <w:b w:val="0"/>
          <w:color w:val="A31F34"/>
          <w:sz w:val="20"/>
        </w:rPr>
        <w:t>nhat_ky_diem.txt</w:t>
      </w:r>
      <w:r>
        <w:rPr>
          <w:b w:val="0"/>
        </w:rPr>
        <w:t>. So với dòng của file đã nộp: cao hơn ít nhất 0,01 thì nộp, không thì giữ nguyên, không nộp.</w:t>
      </w:r>
    </w:p>
    <w:p>
      <w:r>
        <w:rPr>
          <w:b/>
        </w:rPr>
        <w:t>Cách nộp:</w:t>
      </w:r>
      <w:r>
        <w:rPr>
          <w:b w:val="0"/>
        </w:rPr>
        <w:t xml:space="preserve"> vào trang nộp bài của BTC → chọn file</w:t>
      </w:r>
    </w:p>
    <w:p>
      <w:r>
        <w:rPr>
          <w:rFonts w:ascii="Consolas" w:hAnsi="Consolas"/>
          <w:b w:val="0"/>
          <w:color w:val="A31F34"/>
          <w:sz w:val="20"/>
        </w:rPr>
        <w:t>C:\Users\Thanh Hue\Downloads\Phenikaa_Campus_Courier_2026\KIT_BAI1\runs\chungket\predictions.json</w:t>
      </w:r>
    </w:p>
    <w:p>
      <w:r>
        <w:rPr>
          <w:b w:val="0"/>
        </w:rPr>
        <w:t>File này luôn là bản script khuyên nộp (bản nâng cao nếu nó tốt hơn, không thì bản nền). Mỗi lần nộp xong ghi lại tên file và điểm ra giấy.</w:t>
      </w:r>
    </w:p>
    <w:p>
      <w:r>
        <w:rPr>
          <w:b/>
        </w:rPr>
        <w:t>Thời gian</w:t>
      </w:r>
      <w:r>
        <w:rPr>
          <w:b w:val="0"/>
        </w:rPr>
        <w:t xml:space="preserve"> (đo trên dữ liệu vòng private):</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tc>
        <w:tc>
          <w:tcPr>
            <w:tcW w:type="dxa" w:w="4320"/>
            <w:shd w:val="clear" w:color="auto" w:fill="DCE6F1"/>
          </w:tcPr>
          <w:p>
            <w:r>
              <w:rPr>
                <w:b/>
              </w:rPr>
              <w:t>khoảng</w:t>
            </w:r>
          </w:p>
        </w:tc>
      </w:tr>
      <w:tr>
        <w:tc>
          <w:tcPr>
            <w:tcW w:type="dxa" w:w="4320"/>
          </w:tcPr>
          <w:p>
            <w:r>
              <w:rPr>
                <w:b w:val="0"/>
              </w:rPr>
              <w:t>tới file nộp bản nền</w:t>
            </w:r>
          </w:p>
        </w:tc>
        <w:tc>
          <w:tcPr>
            <w:tcW w:type="dxa" w:w="4320"/>
          </w:tcPr>
          <w:p>
            <w:r>
              <w:rPr>
                <w:b w:val="0"/>
              </w:rPr>
              <w:t>30–40 phút (riêng phần đọc 1.200 ảnh test chưa đo được, có thể lâu hơn)</w:t>
            </w:r>
          </w:p>
        </w:tc>
      </w:tr>
      <w:tr>
        <w:tc>
          <w:tcPr>
            <w:tcW w:type="dxa" w:w="4320"/>
          </w:tcPr>
          <w:p>
            <w:r>
              <w:rPr>
                <w:b w:val="0"/>
              </w:rPr>
              <w:t>tới file nộp bản nâng cao</w:t>
            </w:r>
          </w:p>
        </w:tc>
        <w:tc>
          <w:tcPr>
            <w:tcW w:type="dxa" w:w="4320"/>
          </w:tcPr>
          <w:p>
            <w:r>
              <w:rPr>
                <w:b w:val="0"/>
              </w:rPr>
              <w:t>thêm 25–45 phút</w:t>
            </w:r>
          </w:p>
        </w:tc>
      </w:tr>
    </w:tbl>
    <w:p/>
    <w:p>
      <w:r>
        <w:rPr>
          <w:b/>
        </w:rPr>
        <w:t>Điểm tự chấm đã đo trên dữ liệu vòng private:</w:t>
      </w:r>
      <w:r>
        <w:rPr>
          <w:b w:val="0"/>
        </w:rPr>
        <w:t xml:space="preserve"> bản nền 0,79 · bản nâng cao 0,90.</w:t>
      </w:r>
    </w:p>
    <w:p>
      <w:r>
        <w:rPr>
          <w:b w:val="0"/>
        </w:rPr>
        <w:t xml:space="preserve">Điểm trên web sẽ </w:t>
      </w:r>
      <w:r>
        <w:rPr>
          <w:b/>
        </w:rPr>
        <w:t>thấp hơn</w:t>
      </w:r>
      <w:r>
        <w:rPr>
          <w:b w:val="0"/>
        </w:rPr>
        <w:t xml:space="preserve"> điểm tự chấm (vòng private: tự chấm 0,93 nhưng web 0,83–0,87). Thấy thấp hơn là bình thường.</w:t>
      </w:r>
    </w:p>
    <w:p>
      <w:pPr>
        <w:pStyle w:val="Heading2"/>
      </w:pPr>
      <w:r>
        <w:rPr>
          <w:b w:val="0"/>
        </w:rPr>
        <w:t>PHẦN B. Khi có trục trặc</w:t>
      </w:r>
    </w:p>
    <w:p>
      <w:pPr>
        <w:pStyle w:val="Heading3"/>
      </w:pPr>
      <w:r>
        <w:rPr>
          <w:b w:val="0"/>
        </w:rPr>
        <w:t>B1. Máy quá nóng hoặc đơ</w:t>
      </w:r>
    </w:p>
    <w:p>
      <w:pPr>
        <w:ind w:left="360"/>
      </w:pPr>
      <w:r>
        <w:rPr>
          <w:b/>
        </w:rPr>
        <w:t xml:space="preserve">1. </w:t>
      </w:r>
      <w:r>
        <w:rPr>
          <w:b w:val="0"/>
        </w:rPr>
        <w:t xml:space="preserve">Bấm vào cửa sổ đen, nhấn </w:t>
      </w:r>
      <w:r>
        <w:rPr>
          <w:b/>
        </w:rPr>
        <w:t>Ctrl + C</w:t>
      </w:r>
      <w:r>
        <w:rPr>
          <w:b w:val="0"/>
        </w:rPr>
        <w:t>, rồi đóng cửa sổ.</w:t>
      </w:r>
    </w:p>
    <w:p>
      <w:pPr>
        <w:ind w:left="360"/>
      </w:pPr>
      <w:r>
        <w:rPr>
          <w:b/>
        </w:rPr>
        <w:t xml:space="preserve">2. </w:t>
      </w:r>
      <w:r>
        <w:rPr>
          <w:b w:val="0"/>
        </w:rPr>
        <w:t xml:space="preserve">Bấm chuột phải file </w:t>
      </w:r>
      <w:r>
        <w:rPr>
          <w:rFonts w:ascii="Consolas" w:hAnsi="Consolas"/>
          <w:b w:val="0"/>
          <w:color w:val="A31F34"/>
          <w:sz w:val="20"/>
        </w:rPr>
        <w:t>CHAY_BAI1.bat</w:t>
      </w:r>
      <w:r>
        <w:rPr>
          <w:b w:val="0"/>
        </w:rPr>
        <w:t xml:space="preserve"> → </w:t>
      </w:r>
      <w:r>
        <w:rPr>
          <w:b/>
        </w:rPr>
        <w:t>Edit</w:t>
      </w:r>
      <w:r>
        <w:rPr>
          <w:b w:val="0"/>
        </w:rPr>
        <w:t xml:space="preserve"> (mở bằng Notepad).</w:t>
      </w:r>
    </w:p>
    <w:p>
      <w:pPr>
        <w:ind w:left="360"/>
      </w:pPr>
      <w:r>
        <w:rPr>
          <w:b/>
        </w:rPr>
        <w:t xml:space="preserve">3. </w:t>
      </w:r>
      <w:r>
        <w:rPr>
          <w:b w:val="0"/>
        </w:rPr>
        <w:t xml:space="preserve">Tìm dòng </w:t>
      </w:r>
      <w:r>
        <w:rPr>
          <w:rFonts w:ascii="Consolas" w:hAnsi="Consolas"/>
          <w:b w:val="0"/>
          <w:color w:val="A31F34"/>
          <w:sz w:val="20"/>
        </w:rPr>
        <w:t>if not exist "%PY%" set "PY=python"</w:t>
      </w:r>
      <w:r>
        <w:rPr>
          <w:b w:val="0"/>
        </w:rPr>
        <w:t xml:space="preserve">. Thêm ngay </w:t>
      </w:r>
      <w:r>
        <w:rPr>
          <w:b/>
        </w:rPr>
        <w:t>bên dưới</w:t>
      </w:r>
      <w:r>
        <w:rPr>
          <w:b w:val="0"/>
        </w:rPr>
        <w:t xml:space="preserve"> nó một dòng mới: </w:t>
      </w:r>
      <w:r>
        <w:rPr>
          <w:rFonts w:ascii="Consolas" w:hAnsi="Consolas"/>
          <w:b w:val="0"/>
          <w:color w:val="A31F34"/>
          <w:sz w:val="20"/>
        </w:rPr>
        <w:t>set PROCS=4</w:t>
      </w:r>
    </w:p>
    <w:p>
      <w:pPr>
        <w:ind w:left="360"/>
      </w:pPr>
      <w:r>
        <w:rPr>
          <w:b/>
        </w:rPr>
        <w:t xml:space="preserve">4. </w:t>
      </w:r>
      <w:r>
        <w:rPr>
          <w:b w:val="0"/>
        </w:rPr>
        <w:t xml:space="preserve">Lưu (Ctrl + S), đóng Notepad, bấm đúp lại </w:t>
      </w:r>
      <w:r>
        <w:rPr>
          <w:rFonts w:ascii="Consolas" w:hAnsi="Consolas"/>
          <w:b w:val="0"/>
          <w:color w:val="A31F34"/>
          <w:sz w:val="20"/>
        </w:rPr>
        <w:t>CHAY_BAI1.bat</w:t>
      </w:r>
      <w:r>
        <w:rPr>
          <w:b w:val="0"/>
        </w:rPr>
        <w:t>. Những bước đã xong không phải làm lại.</w:t>
      </w:r>
    </w:p>
    <w:p>
      <w:pPr>
        <w:pStyle w:val="Heading3"/>
      </w:pPr>
      <w:r>
        <w:rPr>
          <w:b w:val="0"/>
        </w:rPr>
        <w:t>B2. Lỡ tắt cửa sổ, máy tắt, mất điện</w:t>
      </w:r>
    </w:p>
    <w:p>
      <w:r>
        <w:rPr>
          <w:b w:val="0"/>
        </w:rPr>
        <w:t xml:space="preserve">Bấm đúp lại </w:t>
      </w:r>
      <w:r>
        <w:rPr>
          <w:rFonts w:ascii="Consolas" w:hAnsi="Consolas"/>
          <w:b w:val="0"/>
          <w:color w:val="A31F34"/>
          <w:sz w:val="20"/>
        </w:rPr>
        <w:t>CHAY_BAI1.bat</w:t>
      </w:r>
      <w:r>
        <w:rPr>
          <w:b w:val="0"/>
        </w:rPr>
        <w:t xml:space="preserve">, kéo thả lại thư mục bài mới, Enter. Bước nào đã xong sẽ hiện </w:t>
      </w:r>
      <w:r>
        <w:rPr>
          <w:rFonts w:ascii="Consolas" w:hAnsi="Consolas"/>
          <w:b w:val="0"/>
          <w:color w:val="A31F34"/>
          <w:sz w:val="20"/>
        </w:rPr>
        <w:t>đã có, bỏ qua</w:t>
      </w:r>
      <w:r>
        <w:rPr>
          <w:b w:val="0"/>
        </w:rPr>
        <w:t>.</w:t>
      </w:r>
    </w:p>
    <w:p>
      <w:pPr>
        <w:pStyle w:val="Heading3"/>
      </w:pPr>
      <w:r>
        <w:rPr>
          <w:b w:val="0"/>
        </w:rPr>
        <w:t xml:space="preserve">B3. Hiện dòng </w:t>
      </w:r>
      <w:r>
        <w:rPr>
          <w:rFonts w:ascii="Consolas" w:hAnsi="Consolas"/>
          <w:b w:val="0"/>
          <w:color w:val="A31F34"/>
          <w:sz w:val="20"/>
        </w:rPr>
        <w:t>!!! BƯỚC LỖI</w:t>
      </w:r>
    </w:p>
    <w:p>
      <w:r>
        <w:rPr>
          <w:b w:val="0"/>
        </w:rPr>
        <w:t xml:space="preserve">Dòng đó có dạng: </w:t>
      </w:r>
      <w:r>
        <w:rPr>
          <w:rFonts w:ascii="Consolas" w:hAnsi="Consolas"/>
          <w:b w:val="0"/>
          <w:color w:val="A31F34"/>
          <w:sz w:val="20"/>
        </w:rPr>
        <w:t>!!! BƯỚC LỖI: &lt;tên bước&gt;. Log đầy đủ: C:\...\runs\chungket\log\&lt;tên&gt;.log</w:t>
      </w:r>
    </w:p>
    <w:p>
      <w:pPr>
        <w:ind w:left="360"/>
      </w:pPr>
      <w:r>
        <w:rPr>
          <w:b/>
        </w:rPr>
        <w:t xml:space="preserve">1. </w:t>
      </w:r>
      <w:r>
        <w:rPr>
          <w:b w:val="0"/>
        </w:rPr>
        <w:t xml:space="preserve">Mở File Explorer, vào </w:t>
      </w:r>
      <w:r>
        <w:rPr>
          <w:rFonts w:ascii="Consolas" w:hAnsi="Consolas"/>
          <w:b w:val="0"/>
          <w:color w:val="A31F34"/>
          <w:sz w:val="20"/>
        </w:rPr>
        <w:t>KIT_BAI1\runs\chungket\log\</w:t>
      </w:r>
      <w:r>
        <w:rPr>
          <w:b w:val="0"/>
        </w:rPr>
        <w:t>.</w:t>
      </w:r>
    </w:p>
    <w:p>
      <w:pPr>
        <w:ind w:left="360"/>
      </w:pPr>
      <w:r>
        <w:rPr>
          <w:b/>
        </w:rPr>
        <w:t xml:space="preserve">2. </w:t>
      </w:r>
      <w:r>
        <w:rPr>
          <w:b w:val="0"/>
        </w:rPr>
        <w:t xml:space="preserve">Bấm đúp file </w:t>
      </w:r>
      <w:r>
        <w:rPr>
          <w:rFonts w:ascii="Consolas" w:hAnsi="Consolas"/>
          <w:b w:val="0"/>
          <w:color w:val="A31F34"/>
          <w:sz w:val="20"/>
        </w:rPr>
        <w:t>.log</w:t>
      </w:r>
      <w:r>
        <w:rPr>
          <w:b w:val="0"/>
        </w:rPr>
        <w:t xml:space="preserve"> có tên giống trong dòng báo lỗi (mở bằng Notepad).</w:t>
      </w:r>
    </w:p>
    <w:p>
      <w:pPr>
        <w:ind w:left="360"/>
      </w:pPr>
      <w:r>
        <w:rPr>
          <w:b/>
        </w:rPr>
        <w:t xml:space="preserve">3. </w:t>
      </w:r>
      <w:r>
        <w:rPr>
          <w:b w:val="0"/>
        </w:rPr>
        <w:t xml:space="preserve">Nhấn </w:t>
      </w:r>
      <w:r>
        <w:rPr>
          <w:b/>
        </w:rPr>
        <w:t>Ctrl + End</w:t>
      </w:r>
      <w:r>
        <w:rPr>
          <w:b w:val="0"/>
        </w:rPr>
        <w:t xml:space="preserve"> để xuống cuối file. Đọc </w:t>
      </w:r>
      <w:r>
        <w:rPr>
          <w:b/>
        </w:rPr>
        <w:t>dòng cuối cùng</w:t>
      </w:r>
      <w:r>
        <w:rPr>
          <w:b w:val="0"/>
        </w:rPr>
        <w:t>, tra bảng:</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dòng cuối có chữ</w:t>
            </w:r>
          </w:p>
        </w:tc>
        <w:tc>
          <w:tcPr>
            <w:tcW w:type="dxa" w:w="4320"/>
            <w:shd w:val="clear" w:color="auto" w:fill="DCE6F1"/>
          </w:tcPr>
          <w:p>
            <w:r>
              <w:rPr>
                <w:b/>
              </w:rPr>
              <w:t>cách xử lý</w:t>
            </w:r>
          </w:p>
        </w:tc>
      </w:tr>
      <w:tr>
        <w:tc>
          <w:tcPr>
            <w:tcW w:type="dxa" w:w="4320"/>
          </w:tcPr>
          <w:p>
            <w:r>
              <w:rPr>
                <w:rFonts w:ascii="Consolas" w:hAnsi="Consolas"/>
                <w:b w:val="0"/>
                <w:color w:val="A31F34"/>
                <w:sz w:val="20"/>
              </w:rPr>
              <w:t>KHÔNG THẤY DỮ LIỆU</w:t>
            </w:r>
          </w:p>
        </w:tc>
        <w:tc>
          <w:tcPr>
            <w:tcW w:type="dxa" w:w="4320"/>
          </w:tcPr>
          <w:p>
            <w:r>
              <w:rPr>
                <w:b w:val="0"/>
              </w:rPr>
              <w:t xml:space="preserve">kéo thả nhầm thư mục. Chạy lại, kéo đúng thư mục có </w:t>
            </w:r>
            <w:r>
              <w:rPr>
                <w:rFonts w:ascii="Consolas" w:hAnsi="Consolas"/>
                <w:b w:val="0"/>
                <w:color w:val="A31F34"/>
                <w:sz w:val="20"/>
              </w:rPr>
              <w:t>train</w:t>
            </w:r>
            <w:r>
              <w:rPr>
                <w:b w:val="0"/>
              </w:rPr>
              <w:t xml:space="preserve">, </w:t>
            </w:r>
            <w:r>
              <w:rPr>
                <w:rFonts w:ascii="Consolas" w:hAnsi="Consolas"/>
                <w:b w:val="0"/>
                <w:color w:val="A31F34"/>
                <w:sz w:val="20"/>
              </w:rPr>
              <w:t>validation</w:t>
            </w:r>
            <w:r>
              <w:rPr>
                <w:b w:val="0"/>
              </w:rPr>
              <w:t xml:space="preserve">, </w:t>
            </w:r>
            <w:r>
              <w:rPr>
                <w:rFonts w:ascii="Consolas" w:hAnsi="Consolas"/>
                <w:b w:val="0"/>
                <w:color w:val="A31F34"/>
                <w:sz w:val="20"/>
              </w:rPr>
              <w:t>test</w:t>
            </w:r>
          </w:p>
        </w:tc>
      </w:tr>
      <w:tr>
        <w:tc>
          <w:tcPr>
            <w:tcW w:type="dxa" w:w="4320"/>
          </w:tcPr>
          <w:p>
            <w:r>
              <w:rPr>
                <w:rFonts w:ascii="Consolas" w:hAnsi="Consolas"/>
                <w:b w:val="0"/>
                <w:color w:val="A31F34"/>
                <w:sz w:val="20"/>
              </w:rPr>
              <w:t>Thiếu ... model.onnx</w:t>
            </w:r>
          </w:p>
        </w:tc>
        <w:tc>
          <w:tcPr>
            <w:tcW w:type="dxa" w:w="4320"/>
          </w:tcPr>
          <w:p>
            <w:r>
              <w:rPr>
                <w:b w:val="0"/>
              </w:rPr>
              <w:t xml:space="preserve">thiếu file </w:t>
            </w:r>
            <w:r>
              <w:rPr>
                <w:rFonts w:ascii="Consolas" w:hAnsi="Consolas"/>
                <w:b w:val="0"/>
                <w:color w:val="A31F34"/>
                <w:sz w:val="20"/>
              </w:rPr>
              <w:t>KIT_BAI1\outputs\e5_small\onnx\model.onnx</w:t>
            </w:r>
            <w:r>
              <w:rPr>
                <w:b w:val="0"/>
              </w:rPr>
              <w:t xml:space="preserve">. Chép lại từ bản sao lưu của </w:t>
            </w:r>
            <w:r>
              <w:rPr>
                <w:rFonts w:ascii="Consolas" w:hAnsi="Consolas"/>
                <w:b w:val="0"/>
                <w:color w:val="A31F34"/>
                <w:sz w:val="20"/>
              </w:rPr>
              <w:t>KIT_BAI1</w:t>
            </w:r>
          </w:p>
        </w:tc>
      </w:tr>
      <w:tr>
        <w:tc>
          <w:tcPr>
            <w:tcW w:type="dxa" w:w="4320"/>
          </w:tcPr>
          <w:p>
            <w:r>
              <w:rPr>
                <w:rFonts w:ascii="Consolas" w:hAnsi="Consolas"/>
                <w:b w:val="0"/>
                <w:color w:val="A31F34"/>
                <w:sz w:val="20"/>
              </w:rPr>
              <w:t>No module named ...</w:t>
            </w:r>
          </w:p>
        </w:tc>
        <w:tc>
          <w:tcPr>
            <w:tcW w:type="dxa" w:w="4320"/>
          </w:tcPr>
          <w:p>
            <w:r>
              <w:rPr>
                <w:b w:val="0"/>
              </w:rPr>
              <w:t xml:space="preserve">đang dùng nhầm bản Python. Phải chạy bằng </w:t>
            </w:r>
            <w:r>
              <w:rPr>
                <w:rFonts w:ascii="Consolas" w:hAnsi="Consolas"/>
                <w:b w:val="0"/>
                <w:color w:val="A31F34"/>
                <w:sz w:val="20"/>
              </w:rPr>
              <w:t>CHAY_BAI1.bat</w:t>
            </w:r>
            <w:r>
              <w:rPr>
                <w:b w:val="0"/>
              </w:rPr>
              <w:t xml:space="preserve">, không tự gõ </w:t>
            </w:r>
            <w:r>
              <w:rPr>
                <w:rFonts w:ascii="Consolas" w:hAnsi="Consolas"/>
                <w:b w:val="0"/>
                <w:color w:val="A31F34"/>
                <w:sz w:val="20"/>
              </w:rPr>
              <w:t>python</w:t>
            </w:r>
          </w:p>
        </w:tc>
      </w:tr>
      <w:tr>
        <w:tc>
          <w:tcPr>
            <w:tcW w:type="dxa" w:w="4320"/>
          </w:tcPr>
          <w:p>
            <w:r>
              <w:rPr>
                <w:rFonts w:ascii="Consolas" w:hAnsi="Consolas"/>
                <w:b w:val="0"/>
                <w:color w:val="A31F34"/>
                <w:sz w:val="20"/>
              </w:rPr>
              <w:t>MemoryError</w:t>
            </w:r>
          </w:p>
        </w:tc>
        <w:tc>
          <w:tcPr>
            <w:tcW w:type="dxa" w:w="4320"/>
          </w:tcPr>
          <w:p>
            <w:r>
              <w:rPr>
                <w:b w:val="0"/>
              </w:rPr>
              <w:t xml:space="preserve">làm theo B1 nhưng dùng </w:t>
            </w:r>
            <w:r>
              <w:rPr>
                <w:rFonts w:ascii="Consolas" w:hAnsi="Consolas"/>
                <w:b w:val="0"/>
                <w:color w:val="A31F34"/>
                <w:sz w:val="20"/>
              </w:rPr>
              <w:t>set PROCS=3</w:t>
            </w:r>
          </w:p>
        </w:tc>
      </w:tr>
      <w:tr>
        <w:tc>
          <w:tcPr>
            <w:tcW w:type="dxa" w:w="4320"/>
          </w:tcPr>
          <w:p>
            <w:r>
              <w:rPr>
                <w:b w:val="0"/>
              </w:rPr>
              <w:t>lỗi khác (</w:t>
            </w:r>
            <w:r>
              <w:rPr>
                <w:rFonts w:ascii="Consolas" w:hAnsi="Consolas"/>
                <w:b w:val="0"/>
                <w:color w:val="A31F34"/>
                <w:sz w:val="20"/>
              </w:rPr>
              <w:t>KeyError</w:t>
            </w:r>
            <w:r>
              <w:rPr>
                <w:b w:val="0"/>
              </w:rPr>
              <w:t xml:space="preserve">, </w:t>
            </w:r>
            <w:r>
              <w:rPr>
                <w:rFonts w:ascii="Consolas" w:hAnsi="Consolas"/>
                <w:b w:val="0"/>
                <w:color w:val="A31F34"/>
                <w:sz w:val="20"/>
              </w:rPr>
              <w:t>TypeError</w:t>
            </w:r>
            <w:r>
              <w:rPr>
                <w:b w:val="0"/>
              </w:rPr>
              <w:t xml:space="preserve">, </w:t>
            </w:r>
            <w:r>
              <w:rPr>
                <w:rFonts w:ascii="Consolas" w:hAnsi="Consolas"/>
                <w:b w:val="0"/>
                <w:color w:val="A31F34"/>
                <w:sz w:val="20"/>
              </w:rPr>
              <w:t>IndexError</w:t>
            </w:r>
            <w:r>
              <w:rPr>
                <w:b w:val="0"/>
              </w:rPr>
              <w:t xml:space="preserve">, </w:t>
            </w:r>
            <w:r>
              <w:rPr>
                <w:rFonts w:ascii="Consolas" w:hAnsi="Consolas"/>
                <w:b w:val="0"/>
                <w:color w:val="A31F34"/>
                <w:sz w:val="20"/>
              </w:rPr>
              <w:t>AssertionError</w:t>
            </w:r>
            <w:r>
              <w:rPr>
                <w:b w:val="0"/>
              </w:rPr>
              <w:t>...)</w:t>
            </w:r>
          </w:p>
        </w:tc>
        <w:tc>
          <w:tcPr>
            <w:tcW w:type="dxa" w:w="4320"/>
          </w:tcPr>
          <w:p>
            <w:r>
              <w:rPr>
                <w:b w:val="0"/>
              </w:rPr>
              <w:t xml:space="preserve">bài mới có thứ code chưa hiểu → sang </w:t>
            </w:r>
            <w:r>
              <w:rPr>
                <w:b/>
              </w:rPr>
              <w:t>Phần C</w:t>
            </w:r>
          </w:p>
        </w:tc>
      </w:tr>
    </w:tbl>
    <w:p/>
    <w:p>
      <w:r>
        <w:rPr>
          <w:b/>
        </w:rPr>
        <w:t xml:space="preserve">Lỗi ở bước </w:t>
      </w:r>
      <w:r>
        <w:rPr>
          <w:rFonts w:ascii="Consolas" w:hAnsi="Consolas"/>
          <w:b/>
          <w:color w:val="A31F34"/>
          <w:sz w:val="20"/>
        </w:rPr>
        <w:t>5 nâng cao</w:t>
      </w:r>
      <w:r>
        <w:rPr>
          <w:b/>
        </w:rPr>
        <w:t xml:space="preserve"> thì không sao:</w:t>
      </w:r>
      <w:r>
        <w:rPr>
          <w:b w:val="0"/>
        </w:rPr>
        <w:t xml:space="preserve"> file nộp bản nền vẫn còn và đã hợp lệ. Cứ để nguyên, làm bài 2.</w:t>
      </w:r>
    </w:p>
    <w:p>
      <w:pPr>
        <w:pStyle w:val="Heading3"/>
      </w:pPr>
      <w:r>
        <w:rPr>
          <w:b w:val="0"/>
        </w:rPr>
        <w:t>B4. Không có file nộp nào và không sửa được</w:t>
      </w:r>
    </w:p>
    <w:p>
      <w:r>
        <w:rPr>
          <w:b w:val="0"/>
        </w:rPr>
        <w:t>Dùng AI của BTC theo Phần C, tối đa 2–3 lượt hỏi. Vẫn không được thì dừng, chuyển sang bài 2.</w:t>
      </w:r>
    </w:p>
    <w:p>
      <w:pPr>
        <w:pStyle w:val="Heading2"/>
      </w:pPr>
      <w:r>
        <w:rPr>
          <w:b w:val="0"/>
        </w:rPr>
        <w:t>PHẦN C. Dùng AI của BTC để sửa code (token có hạn)</w:t>
      </w:r>
    </w:p>
    <w:p>
      <w:r>
        <w:rPr>
          <w:b/>
        </w:rPr>
        <w:t>Chỉ dùng theo thứ tự ưu tiên này:</w:t>
      </w:r>
    </w:p>
    <w:p>
      <w:pPr>
        <w:ind w:left="360"/>
      </w:pPr>
      <w:r>
        <w:rPr>
          <w:b/>
        </w:rPr>
        <w:t xml:space="preserve">1. </w:t>
      </w:r>
      <w:r>
        <w:rPr>
          <w:b w:val="0"/>
        </w:rPr>
        <w:t xml:space="preserve">Có </w:t>
      </w:r>
      <w:r>
        <w:rPr>
          <w:rFonts w:ascii="Consolas" w:hAnsi="Consolas"/>
          <w:b w:val="0"/>
          <w:color w:val="A31F34"/>
          <w:sz w:val="20"/>
        </w:rPr>
        <w:t>!!! BƯỚC LỖI</w:t>
      </w:r>
      <w:r>
        <w:rPr>
          <w:b w:val="0"/>
        </w:rPr>
        <w:t xml:space="preserve"> và </w:t>
      </w:r>
      <w:r>
        <w:rPr>
          <w:b/>
        </w:rPr>
        <w:t>chưa có file nộp nào</w:t>
      </w:r>
      <w:r>
        <w:rPr>
          <w:b w:val="0"/>
        </w:rPr>
        <w:t xml:space="preserve"> → dùng ngay, mẫu A.</w:t>
      </w:r>
    </w:p>
    <w:p>
      <w:pPr>
        <w:ind w:left="360"/>
      </w:pPr>
      <w:r>
        <w:rPr>
          <w:b/>
        </w:rPr>
        <w:t xml:space="preserve">2. </w:t>
      </w:r>
      <w:r>
        <w:rPr>
          <w:b w:val="0"/>
        </w:rPr>
        <w:t>Đề có thứ mới làm điểm rất thấp → mẫu B.</w:t>
      </w:r>
    </w:p>
    <w:p>
      <w:pPr>
        <w:ind w:left="360"/>
      </w:pPr>
      <w:r>
        <w:rPr>
          <w:b/>
        </w:rPr>
        <w:t xml:space="preserve">3. </w:t>
      </w:r>
      <w:r>
        <w:rPr>
          <w:b w:val="0"/>
        </w:rPr>
        <w:t>Đã nộp bản nâng cao, bài 2 đã ổn, muốn thêm điểm → mẫu C.</w:t>
      </w:r>
    </w:p>
    <w:p>
      <w:pPr>
        <w:pStyle w:val="Heading3"/>
      </w:pPr>
      <w:r>
        <w:rPr>
          <w:b w:val="0"/>
        </w:rPr>
        <w:t>C1. Lấy đúng thứ cần dán cho AI (dán ít để tiết kiệm token)</w:t>
      </w:r>
    </w:p>
    <w:p>
      <w:r>
        <w:rPr>
          <w:b/>
        </w:rPr>
        <w:t>20 dòng cuối của file log:</w:t>
      </w:r>
      <w:r>
        <w:rPr>
          <w:b w:val="0"/>
        </w:rPr>
        <w:t xml:space="preserve"> mở file log (B3), Ctrl + End, dùng chuột bôi đen khoảng 20 dòng cuối, Ctrl + C.</w:t>
      </w:r>
    </w:p>
    <w:p>
      <w:r>
        <w:rPr>
          <w:b/>
        </w:rPr>
        <w:t>Đoạn code quanh chỗ lỗi:</w:t>
      </w:r>
      <w:r>
        <w:rPr>
          <w:b w:val="0"/>
        </w:rPr>
        <w:t xml:space="preserve"> trong 20 dòng đó, tìm dòng </w:t>
      </w:r>
      <w:r>
        <w:rPr>
          <w:b/>
        </w:rPr>
        <w:t>dưới cùng</w:t>
      </w:r>
      <w:r>
        <w:rPr>
          <w:b w:val="0"/>
        </w:rPr>
        <w:t xml:space="preserve"> có dạng</w:t>
      </w:r>
    </w:p>
    <w:p>
      <w:r>
        <w:rPr>
          <w:rFonts w:ascii="Consolas" w:hAnsi="Consolas"/>
          <w:b w:val="0"/>
          <w:color w:val="A31F34"/>
          <w:sz w:val="20"/>
        </w:rPr>
        <w:t>File "C:\...\KIT_BAI1\&lt;tên file&gt;.py", line &lt;số&gt;, in &lt;tên hàm&gt;</w:t>
      </w:r>
    </w:p>
    <w:p>
      <w:r>
        <w:rPr>
          <w:b w:val="0"/>
        </w:rPr>
        <w:t xml:space="preserve">→ ghi lại </w:t>
      </w:r>
      <w:r>
        <w:rPr>
          <w:b/>
        </w:rPr>
        <w:t>tên file</w:t>
      </w:r>
      <w:r>
        <w:rPr>
          <w:b w:val="0"/>
        </w:rPr>
        <w:t xml:space="preserve">, </w:t>
      </w:r>
      <w:r>
        <w:rPr>
          <w:b/>
        </w:rPr>
        <w:t>số dòng</w:t>
      </w:r>
      <w:r>
        <w:rPr>
          <w:b w:val="0"/>
        </w:rPr>
        <w:t xml:space="preserve">, </w:t>
      </w:r>
      <w:r>
        <w:rPr>
          <w:b/>
        </w:rPr>
        <w:t>tên hàm</w:t>
      </w:r>
      <w:r>
        <w:rPr>
          <w:b w:val="0"/>
        </w:rPr>
        <w:t>. Rồi:</w:t>
      </w:r>
    </w:p>
    <w:p>
      <w:pPr>
        <w:ind w:left="360"/>
      </w:pPr>
      <w:r>
        <w:rPr>
          <w:b/>
        </w:rPr>
        <w:t xml:space="preserve">1. </w:t>
      </w:r>
      <w:r>
        <w:rPr>
          <w:b w:val="0"/>
        </w:rPr>
        <w:t xml:space="preserve">Mở VS Code → </w:t>
      </w:r>
      <w:r>
        <w:rPr>
          <w:b/>
        </w:rPr>
        <w:t>File → Open Folder</w:t>
      </w:r>
      <w:r>
        <w:rPr>
          <w:b w:val="0"/>
        </w:rPr>
        <w:t xml:space="preserve"> → chọn </w:t>
      </w:r>
      <w:r>
        <w:rPr>
          <w:rFonts w:ascii="Consolas" w:hAnsi="Consolas"/>
          <w:b w:val="0"/>
          <w:color w:val="A31F34"/>
          <w:sz w:val="20"/>
        </w:rPr>
        <w:t>KIT_BAI1</w:t>
      </w:r>
      <w:r>
        <w:rPr>
          <w:b w:val="0"/>
        </w:rPr>
        <w:t>.</w:t>
      </w:r>
    </w:p>
    <w:p>
      <w:pPr>
        <w:ind w:left="360"/>
      </w:pPr>
      <w:r>
        <w:rPr>
          <w:b/>
        </w:rPr>
        <w:t xml:space="preserve">2. </w:t>
      </w:r>
      <w:r>
        <w:rPr>
          <w:b w:val="0"/>
        </w:rPr>
        <w:t xml:space="preserve">Nhấn </w:t>
      </w:r>
      <w:r>
        <w:rPr>
          <w:b/>
        </w:rPr>
        <w:t>Ctrl + P</w:t>
      </w:r>
      <w:r>
        <w:rPr>
          <w:b w:val="0"/>
        </w:rPr>
        <w:t xml:space="preserve">, gõ tên file (ví dụ </w:t>
      </w:r>
      <w:r>
        <w:rPr>
          <w:rFonts w:ascii="Consolas" w:hAnsi="Consolas"/>
          <w:b w:val="0"/>
          <w:color w:val="A31F34"/>
          <w:sz w:val="20"/>
        </w:rPr>
        <w:t>nen.py</w:t>
      </w:r>
      <w:r>
        <w:rPr>
          <w:b w:val="0"/>
        </w:rPr>
        <w:t>), Enter.</w:t>
      </w:r>
    </w:p>
    <w:p>
      <w:pPr>
        <w:ind w:left="360"/>
      </w:pPr>
      <w:r>
        <w:rPr>
          <w:b/>
        </w:rPr>
        <w:t xml:space="preserve">3. </w:t>
      </w:r>
      <w:r>
        <w:rPr>
          <w:b w:val="0"/>
        </w:rPr>
        <w:t xml:space="preserve">Nhấn </w:t>
      </w:r>
      <w:r>
        <w:rPr>
          <w:b/>
        </w:rPr>
        <w:t>Ctrl + G</w:t>
      </w:r>
      <w:r>
        <w:rPr>
          <w:b w:val="0"/>
        </w:rPr>
        <w:t>, gõ số dòng, Enter. Con trỏ nhảy tới dòng lỗi.</w:t>
      </w:r>
    </w:p>
    <w:p>
      <w:pPr>
        <w:ind w:left="360"/>
      </w:pPr>
      <w:r>
        <w:rPr>
          <w:b/>
        </w:rPr>
        <w:t xml:space="preserve">4. </w:t>
      </w:r>
      <w:r>
        <w:rPr>
          <w:b w:val="0"/>
        </w:rPr>
        <w:t xml:space="preserve">Bôi đen cả hàm chứa dòng đó: từ dòng bắt đầu bằng </w:t>
      </w:r>
      <w:r>
        <w:rPr>
          <w:rFonts w:ascii="Consolas" w:hAnsi="Consolas"/>
          <w:b w:val="0"/>
          <w:color w:val="A31F34"/>
          <w:sz w:val="20"/>
        </w:rPr>
        <w:t>def &lt;tên hàm&gt;</w:t>
      </w:r>
      <w:r>
        <w:rPr>
          <w:b w:val="0"/>
        </w:rPr>
        <w:t xml:space="preserve"> tới hết hàm (trước dòng </w:t>
      </w:r>
      <w:r>
        <w:rPr>
          <w:rFonts w:ascii="Consolas" w:hAnsi="Consolas"/>
          <w:b w:val="0"/>
          <w:color w:val="A31F34"/>
          <w:sz w:val="20"/>
        </w:rPr>
        <w:t>def</w:t>
      </w:r>
      <w:r>
        <w:rPr>
          <w:b w:val="0"/>
        </w:rPr>
        <w:t xml:space="preserve"> kế tiếp). Ctrl + C.</w:t>
      </w:r>
    </w:p>
    <w:p>
      <w:r>
        <w:rPr>
          <w:b/>
        </w:rPr>
        <w:t>Không bao giờ dán cả file.</w:t>
      </w:r>
      <w:r>
        <w:rPr>
          <w:b w:val="0"/>
        </w:rPr>
        <w:t xml:space="preserve"> Riêng </w:t>
      </w:r>
      <w:r>
        <w:rPr>
          <w:rFonts w:ascii="Consolas" w:hAnsi="Consolas"/>
          <w:b w:val="0"/>
          <w:color w:val="A31F34"/>
          <w:sz w:val="20"/>
        </w:rPr>
        <w:t>src\nlp2.py</w:t>
      </w:r>
      <w:r>
        <w:rPr>
          <w:b w:val="0"/>
        </w:rPr>
        <w:t xml:space="preserve"> dài hơn 4.000 dòng.</w:t>
      </w:r>
    </w:p>
    <w:p>
      <w:pPr>
        <w:pStyle w:val="Heading3"/>
      </w:pPr>
      <w:r>
        <w:rPr>
          <w:b w:val="0"/>
        </w:rPr>
        <w:t xml:space="preserve">C2. Ba mẫu câu hỏi (chép nguyên, thay phần trong </w:t>
      </w:r>
      <w:r>
        <w:rPr>
          <w:rFonts w:ascii="Consolas" w:hAnsi="Consolas"/>
          <w:b w:val="0"/>
          <w:color w:val="A31F34"/>
          <w:sz w:val="20"/>
        </w:rPr>
        <w:t>&lt; &gt;</w:t>
      </w:r>
      <w:r>
        <w:rPr>
          <w:b w:val="0"/>
        </w:rPr>
        <w:t>)</w:t>
      </w:r>
    </w:p>
    <w:p>
      <w:r>
        <w:rPr>
          <w:b/>
        </w:rPr>
        <w:t>Mẫu A — script báo lỗi:</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chạy một pipeline Python và bị lỗi. 20 dòng cuối của log:</w:t>
              <w:br/>
            </w:r>
            <w:r>
              <w:rPr>
                <w:rFonts w:ascii="Consolas" w:hAnsi="Consolas"/>
                <w:sz w:val="19"/>
              </w:rPr>
              <w:t>&lt;dán log&gt;</w:t>
              <w:br/>
            </w:r>
            <w:r>
              <w:rPr>
                <w:rFonts w:ascii="Consolas" w:hAnsi="Consolas"/>
                <w:sz w:val="19"/>
              </w:rPr>
              <w:br/>
            </w:r>
            <w:r>
              <w:rPr>
                <w:rFonts w:ascii="Consolas" w:hAnsi="Consolas"/>
                <w:sz w:val="19"/>
              </w:rPr>
              <w:t>Hàm chứa dòng lỗi (file &lt;tên file&gt;, dòng &lt;số&gt;):</w:t>
              <w:br/>
            </w:r>
            <w:r>
              <w:rPr>
                <w:rFonts w:ascii="Consolas" w:hAnsi="Consolas"/>
                <w:sz w:val="19"/>
              </w:rPr>
              <w:t>&lt;dán hàm&gt;</w:t>
              <w:br/>
            </w:r>
            <w:r>
              <w:rPr>
                <w:rFonts w:ascii="Consolas" w:hAnsi="Consolas"/>
                <w:sz w:val="19"/>
              </w:rPr>
              <w:br/>
            </w:r>
            <w:r>
              <w:rPr>
                <w:rFonts w:ascii="Consolas" w:hAnsi="Consolas"/>
                <w:sz w:val="19"/>
              </w:rPr>
              <w:t>Chỉ ra nguyên nhân và cách sửa ngắn nhất. Trả lời ngắn: chỉ đưa lại hàm đã sửa, đầy đủ, để tôi dán đè.</w:t>
            </w:r>
          </w:p>
        </w:tc>
      </w:tr>
    </w:tbl>
    <w:p/>
    <w:p>
      <w:r>
        <w:rPr>
          <w:b/>
        </w:rPr>
        <w:t>Mẫu B — đề có thứ mới:</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Bài toán: đoán bước đi đầu tiên (0=UP, 1=DOWN, 2=LEFT, 3=RIGHT) của robot trên bản đồ lưới, từ ảnh + câu tiếng Việt.</w:t>
              <w:br/>
            </w:r>
            <w:r>
              <w:rPr>
                <w:rFonts w:ascii="Consolas" w:hAnsi="Consolas"/>
                <w:sz w:val="19"/>
              </w:rPr>
              <w:t>Code viết cho dữ liệu cũ. Dữ liệu mới khác ở:</w:t>
              <w:br/>
            </w:r>
            <w:r>
              <w:rPr>
                <w:rFonts w:ascii="Consolas" w:hAnsi="Consolas"/>
                <w:sz w:val="19"/>
              </w:rPr>
              <w:t>&lt;dán các dòng KHÁC ở đầu cửa sổ đen&gt;</w:t>
              <w:br/>
            </w:r>
            <w:r>
              <w:rPr>
                <w:rFonts w:ascii="Consolas" w:hAnsi="Consolas"/>
                <w:sz w:val="19"/>
              </w:rPr>
              <w:br/>
            </w:r>
            <w:r>
              <w:rPr>
                <w:rFonts w:ascii="Consolas" w:hAnsi="Consolas"/>
                <w:sz w:val="19"/>
              </w:rPr>
              <w:t>Một phần tử "mission" trong validation/scenes.json mới:</w:t>
              <w:br/>
            </w:r>
            <w:r>
              <w:rPr>
                <w:rFonts w:ascii="Consolas" w:hAnsi="Consolas"/>
                <w:sz w:val="19"/>
              </w:rPr>
              <w:t>&lt;dán phần "mission": {...} của một cảnh&gt;</w:t>
              <w:br/>
            </w:r>
            <w:r>
              <w:rPr>
                <w:rFonts w:ascii="Consolas" w:hAnsi="Consolas"/>
                <w:sz w:val="19"/>
              </w:rPr>
              <w:br/>
            </w:r>
            <w:r>
              <w:rPr>
                <w:rFonts w:ascii="Consolas" w:hAnsi="Consolas"/>
                <w:sz w:val="19"/>
              </w:rPr>
              <w:t>Ba hàm đọc dữ liệu trong nen.py:</w:t>
              <w:br/>
            </w:r>
            <w:r>
              <w:rPr>
                <w:rFonts w:ascii="Consolas" w:hAnsi="Consolas"/>
                <w:sz w:val="19"/>
              </w:rPr>
              <w:t>&lt;dán hàm true_legs, norm_for_parser, scene_feats&gt;</w:t>
              <w:br/>
            </w:r>
            <w:r>
              <w:rPr>
                <w:rFonts w:ascii="Consolas" w:hAnsi="Consolas"/>
                <w:sz w:val="19"/>
              </w:rPr>
              <w:br/>
            </w:r>
            <w:r>
              <w:rPr>
                <w:rFonts w:ascii="Consolas" w:hAnsi="Consolas"/>
                <w:sz w:val="19"/>
              </w:rPr>
              <w:t>Sửa ba hàm này để dùng được phần mới. Trả lời ngắn: chỉ đưa lại các hàm đã sửa, đầy đủ, để tôi dán đè.</w:t>
            </w:r>
          </w:p>
        </w:tc>
      </w:tr>
    </w:tbl>
    <w:p/>
    <w:p>
      <w:r>
        <w:rPr>
          <w:b w:val="0"/>
        </w:rPr>
        <w:t xml:space="preserve">Cách lấy một phần tử </w:t>
      </w:r>
      <w:r>
        <w:rPr>
          <w:rFonts w:ascii="Consolas" w:hAnsi="Consolas"/>
          <w:b w:val="0"/>
          <w:color w:val="A31F34"/>
          <w:sz w:val="20"/>
        </w:rPr>
        <w:t>mission</w:t>
      </w:r>
      <w:r>
        <w:rPr>
          <w:b w:val="0"/>
        </w:rPr>
        <w:t xml:space="preserve">: trong VS Code mở file </w:t>
      </w:r>
      <w:r>
        <w:rPr>
          <w:rFonts w:ascii="Consolas" w:hAnsi="Consolas"/>
          <w:b w:val="0"/>
          <w:color w:val="A31F34"/>
          <w:sz w:val="20"/>
        </w:rPr>
        <w:t>validation\scenes.json</w:t>
      </w:r>
      <w:r>
        <w:rPr>
          <w:b w:val="0"/>
        </w:rPr>
        <w:t xml:space="preserve"> của bài mới, nhấn Ctrl + F, gõ </w:t>
      </w:r>
      <w:r>
        <w:rPr>
          <w:rFonts w:ascii="Consolas" w:hAnsi="Consolas"/>
          <w:b w:val="0"/>
          <w:color w:val="A31F34"/>
          <w:sz w:val="20"/>
        </w:rPr>
        <w:t>"mission"</w:t>
      </w:r>
      <w:r>
        <w:rPr>
          <w:b w:val="0"/>
        </w:rPr>
        <w:t xml:space="preserve">, bôi đen từ </w:t>
      </w:r>
      <w:r>
        <w:rPr>
          <w:rFonts w:ascii="Consolas" w:hAnsi="Consolas"/>
          <w:b w:val="0"/>
          <w:color w:val="A31F34"/>
          <w:sz w:val="20"/>
        </w:rPr>
        <w:t>"mission": {</w:t>
      </w:r>
      <w:r>
        <w:rPr>
          <w:b w:val="0"/>
        </w:rPr>
        <w:t xml:space="preserve"> tới dấu </w:t>
      </w:r>
      <w:r>
        <w:rPr>
          <w:rFonts w:ascii="Consolas" w:hAnsi="Consolas"/>
          <w:b w:val="0"/>
          <w:color w:val="A31F34"/>
          <w:sz w:val="20"/>
        </w:rPr>
        <w:t>}</w:t>
      </w:r>
      <w:r>
        <w:rPr>
          <w:b w:val="0"/>
        </w:rPr>
        <w:t xml:space="preserve"> đóng của nó.</w:t>
      </w:r>
    </w:p>
    <w:p>
      <w:r>
        <w:rPr>
          <w:b/>
        </w:rPr>
        <w:t>Mẫu C — tăng điểm một robot yếu:</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đoán bước đi của robot bằng HistGradientBoosting trên đặc trưng của 4 hướng đi.</w:t>
              <w:br/>
            </w:r>
            <w:r>
              <w:rPr>
                <w:rFonts w:ascii="Consolas" w:hAnsi="Consolas"/>
                <w:sz w:val="19"/>
              </w:rPr>
              <w:t>Robot &lt;số&gt; chỉ đúng &lt;điểm&gt; trên validation. Gợi ý của đề: "&lt;dán dòng hint của robot đó trong robots.json&gt;".</w:t>
              <w:br/>
            </w:r>
            <w:r>
              <w:rPr>
                <w:rFonts w:ascii="Consolas" w:hAnsi="Consolas"/>
                <w:sz w:val="19"/>
              </w:rPr>
              <w:br/>
            </w:r>
            <w:r>
              <w:rPr>
                <w:rFonts w:ascii="Consolas" w:hAnsi="Consolas"/>
                <w:sz w:val="19"/>
              </w:rPr>
              <w:t>Hàm tạo đặc trưng:</w:t>
              <w:br/>
            </w:r>
            <w:r>
              <w:rPr>
                <w:rFonts w:ascii="Consolas" w:hAnsi="Consolas"/>
                <w:sz w:val="19"/>
              </w:rPr>
              <w:t>&lt;dán hàm scene_feats trong nen.py và hàm move_feats trong src/strat_ml.py&gt;</w:t>
              <w:br/>
            </w:r>
            <w:r>
              <w:rPr>
                <w:rFonts w:ascii="Consolas" w:hAnsi="Consolas"/>
                <w:sz w:val="19"/>
              </w:rPr>
              <w:br/>
            </w:r>
            <w:r>
              <w:rPr>
                <w:rFonts w:ascii="Consolas" w:hAnsi="Consolas"/>
                <w:sz w:val="19"/>
              </w:rPr>
              <w:t>Thêm 3-5 đặc trưng có khả năng giúp robot này nhất. Trả lời ngắn: chỉ đưa lại hàm đã sửa, đầy đủ.</w:t>
            </w:r>
          </w:p>
        </w:tc>
      </w:tr>
    </w:tbl>
    <w:p/>
    <w:p>
      <w:r>
        <w:rPr>
          <w:b w:val="0"/>
        </w:rPr>
        <w:t>Các hàm nằm ở đâu (mở file rồi Ctrl + F, gõ đúng chữ trong cột 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hàm</w:t>
            </w:r>
          </w:p>
        </w:tc>
        <w:tc>
          <w:tcPr>
            <w:tcW w:type="dxa" w:w="2880"/>
            <w:shd w:val="clear" w:color="auto" w:fill="DCE6F1"/>
          </w:tcPr>
          <w:p>
            <w:r>
              <w:rPr>
                <w:b/>
              </w:rPr>
              <w:t>gõ vào ô tìm</w:t>
            </w:r>
          </w:p>
        </w:tc>
        <w:tc>
          <w:tcPr>
            <w:tcW w:type="dxa" w:w="2880"/>
            <w:shd w:val="clear" w:color="auto" w:fill="DCE6F1"/>
          </w:tcPr>
          <w:p>
            <w:r>
              <w:rPr>
                <w:b/>
              </w:rPr>
              <w:t>file</w:t>
            </w:r>
          </w:p>
        </w:tc>
      </w:tr>
      <w:tr>
        <w:tc>
          <w:tcPr>
            <w:tcW w:type="dxa" w:w="2880"/>
          </w:tcPr>
          <w:p>
            <w:r>
              <w:rPr>
                <w:rFonts w:ascii="Consolas" w:hAnsi="Consolas"/>
                <w:b w:val="0"/>
                <w:color w:val="A31F34"/>
                <w:sz w:val="20"/>
              </w:rPr>
              <w:t>true_legs</w:t>
            </w:r>
          </w:p>
        </w:tc>
        <w:tc>
          <w:tcPr>
            <w:tcW w:type="dxa" w:w="2880"/>
          </w:tcPr>
          <w:p>
            <w:r>
              <w:rPr>
                <w:rFonts w:ascii="Consolas" w:hAnsi="Consolas"/>
                <w:b w:val="0"/>
                <w:color w:val="A31F34"/>
                <w:sz w:val="20"/>
              </w:rPr>
              <w:t>def true_legs</w:t>
            </w:r>
          </w:p>
        </w:tc>
        <w:tc>
          <w:tcPr>
            <w:tcW w:type="dxa" w:w="2880"/>
          </w:tcPr>
          <w:p>
            <w:r>
              <w:rPr>
                <w:rFonts w:ascii="Consolas" w:hAnsi="Consolas"/>
                <w:b w:val="0"/>
                <w:color w:val="A31F34"/>
                <w:sz w:val="20"/>
              </w:rPr>
              <w:t>nen.py</w:t>
            </w:r>
          </w:p>
        </w:tc>
      </w:tr>
      <w:tr>
        <w:tc>
          <w:tcPr>
            <w:tcW w:type="dxa" w:w="2880"/>
          </w:tcPr>
          <w:p>
            <w:r>
              <w:rPr>
                <w:rFonts w:ascii="Consolas" w:hAnsi="Consolas"/>
                <w:b w:val="0"/>
                <w:color w:val="A31F34"/>
                <w:sz w:val="20"/>
              </w:rPr>
              <w:t>norm_for_parser</w:t>
            </w:r>
          </w:p>
        </w:tc>
        <w:tc>
          <w:tcPr>
            <w:tcW w:type="dxa" w:w="2880"/>
          </w:tcPr>
          <w:p>
            <w:r>
              <w:rPr>
                <w:rFonts w:ascii="Consolas" w:hAnsi="Consolas"/>
                <w:b w:val="0"/>
                <w:color w:val="A31F34"/>
                <w:sz w:val="20"/>
              </w:rPr>
              <w:t>def norm_for_parser</w:t>
            </w:r>
          </w:p>
        </w:tc>
        <w:tc>
          <w:tcPr>
            <w:tcW w:type="dxa" w:w="2880"/>
          </w:tcPr>
          <w:p>
            <w:r>
              <w:rPr>
                <w:rFonts w:ascii="Consolas" w:hAnsi="Consolas"/>
                <w:b w:val="0"/>
                <w:color w:val="A31F34"/>
                <w:sz w:val="20"/>
              </w:rPr>
              <w:t>nen.py</w:t>
            </w:r>
          </w:p>
        </w:tc>
      </w:tr>
      <w:tr>
        <w:tc>
          <w:tcPr>
            <w:tcW w:type="dxa" w:w="2880"/>
          </w:tcPr>
          <w:p>
            <w:r>
              <w:rPr>
                <w:rFonts w:ascii="Consolas" w:hAnsi="Consolas"/>
                <w:b w:val="0"/>
                <w:color w:val="A31F34"/>
                <w:sz w:val="20"/>
              </w:rPr>
              <w:t>scene_feats</w:t>
            </w:r>
          </w:p>
        </w:tc>
        <w:tc>
          <w:tcPr>
            <w:tcW w:type="dxa" w:w="2880"/>
          </w:tcPr>
          <w:p>
            <w:r>
              <w:rPr>
                <w:rFonts w:ascii="Consolas" w:hAnsi="Consolas"/>
                <w:b w:val="0"/>
                <w:color w:val="A31F34"/>
                <w:sz w:val="20"/>
              </w:rPr>
              <w:t>def scene_feats</w:t>
            </w:r>
          </w:p>
        </w:tc>
        <w:tc>
          <w:tcPr>
            <w:tcW w:type="dxa" w:w="2880"/>
          </w:tcPr>
          <w:p>
            <w:r>
              <w:rPr>
                <w:rFonts w:ascii="Consolas" w:hAnsi="Consolas"/>
                <w:b w:val="0"/>
                <w:color w:val="A31F34"/>
                <w:sz w:val="20"/>
              </w:rPr>
              <w:t>nen.py</w:t>
            </w:r>
          </w:p>
        </w:tc>
      </w:tr>
      <w:tr>
        <w:tc>
          <w:tcPr>
            <w:tcW w:type="dxa" w:w="2880"/>
          </w:tcPr>
          <w:p>
            <w:r>
              <w:rPr>
                <w:rFonts w:ascii="Consolas" w:hAnsi="Consolas"/>
                <w:b w:val="0"/>
                <w:color w:val="A31F34"/>
                <w:sz w:val="20"/>
              </w:rPr>
              <w:t>move_feats</w:t>
            </w:r>
          </w:p>
        </w:tc>
        <w:tc>
          <w:tcPr>
            <w:tcW w:type="dxa" w:w="2880"/>
          </w:tcPr>
          <w:p>
            <w:r>
              <w:rPr>
                <w:rFonts w:ascii="Consolas" w:hAnsi="Consolas"/>
                <w:b w:val="0"/>
                <w:color w:val="A31F34"/>
                <w:sz w:val="20"/>
              </w:rPr>
              <w:t>def move_feats</w:t>
            </w:r>
          </w:p>
        </w:tc>
        <w:tc>
          <w:tcPr>
            <w:tcW w:type="dxa" w:w="2880"/>
          </w:tcPr>
          <w:p>
            <w:r>
              <w:rPr>
                <w:rFonts w:ascii="Consolas" w:hAnsi="Consolas"/>
                <w:b w:val="0"/>
                <w:color w:val="A31F34"/>
                <w:sz w:val="20"/>
              </w:rPr>
              <w:t>src\strat_ml.py</w:t>
            </w:r>
          </w:p>
        </w:tc>
      </w:tr>
    </w:tbl>
    <w:p/>
    <w:p>
      <w:pPr>
        <w:pStyle w:val="Heading3"/>
      </w:pPr>
      <w:r>
        <w:rPr>
          <w:b w:val="0"/>
        </w:rPr>
        <w:t>C3. Dán bản sửa của AI vào code</w:t>
      </w:r>
    </w:p>
    <w:p>
      <w:pPr>
        <w:ind w:left="360"/>
      </w:pPr>
      <w:r>
        <w:rPr>
          <w:b/>
        </w:rPr>
        <w:t xml:space="preserve">1. </w:t>
      </w:r>
      <w:r>
        <w:rPr>
          <w:b/>
        </w:rPr>
        <w:t>Sao lưu trước:</w:t>
      </w:r>
      <w:r>
        <w:rPr>
          <w:b w:val="0"/>
        </w:rPr>
        <w:t xml:space="preserve"> trong File Explorer, bấm vào file sắp sửa → Ctrl + C → Ctrl + V. Sẽ có thêm file </w:t>
      </w:r>
      <w:r>
        <w:rPr>
          <w:rFonts w:ascii="Consolas" w:hAnsi="Consolas"/>
          <w:b w:val="0"/>
          <w:color w:val="A31F34"/>
          <w:sz w:val="20"/>
        </w:rPr>
        <w:t>... - Copy.py</w:t>
      </w:r>
      <w:r>
        <w:rPr>
          <w:b w:val="0"/>
        </w:rPr>
        <w:t>. Đó là bản gốc để quay lại.</w:t>
      </w:r>
    </w:p>
    <w:p>
      <w:pPr>
        <w:ind w:left="360"/>
      </w:pPr>
      <w:r>
        <w:rPr>
          <w:b/>
        </w:rPr>
        <w:t xml:space="preserve">2. </w:t>
      </w:r>
      <w:r>
        <w:rPr>
          <w:b w:val="0"/>
        </w:rPr>
        <w:t xml:space="preserve">Trong VS Code, bôi đen </w:t>
      </w:r>
      <w:r>
        <w:rPr>
          <w:b/>
        </w:rPr>
        <w:t>đúng hàm cũ</w:t>
      </w:r>
      <w:r>
        <w:rPr>
          <w:b w:val="0"/>
        </w:rPr>
        <w:t xml:space="preserve"> (từ dòng </w:t>
      </w:r>
      <w:r>
        <w:rPr>
          <w:rFonts w:ascii="Consolas" w:hAnsi="Consolas"/>
          <w:b w:val="0"/>
          <w:color w:val="A31F34"/>
          <w:sz w:val="20"/>
        </w:rPr>
        <w:t>def ...</w:t>
      </w:r>
      <w:r>
        <w:rPr>
          <w:b w:val="0"/>
        </w:rPr>
        <w:t xml:space="preserve"> tới hết hàm).</w:t>
      </w:r>
    </w:p>
    <w:p>
      <w:pPr>
        <w:ind w:left="360"/>
      </w:pPr>
      <w:r>
        <w:rPr>
          <w:b/>
        </w:rPr>
        <w:t xml:space="preserve">3. </w:t>
      </w:r>
      <w:r>
        <w:rPr>
          <w:b w:val="0"/>
        </w:rPr>
        <w:t>Dán hàm mới của AI đè lên (Ctrl + V).</w:t>
      </w:r>
    </w:p>
    <w:p>
      <w:pPr>
        <w:ind w:left="360"/>
      </w:pPr>
      <w:r>
        <w:rPr>
          <w:b/>
        </w:rPr>
        <w:t xml:space="preserve">4. </w:t>
      </w:r>
      <w:r>
        <w:rPr>
          <w:b w:val="0"/>
        </w:rPr>
        <w:t xml:space="preserve">Kiểm tra dòng </w:t>
      </w:r>
      <w:r>
        <w:rPr>
          <w:rFonts w:ascii="Consolas" w:hAnsi="Consolas"/>
          <w:b w:val="0"/>
          <w:color w:val="A31F34"/>
          <w:sz w:val="20"/>
        </w:rPr>
        <w:t>def ...</w:t>
      </w:r>
      <w:r>
        <w:rPr>
          <w:b w:val="0"/>
        </w:rPr>
        <w:t xml:space="preserve"> nằm </w:t>
      </w:r>
      <w:r>
        <w:rPr>
          <w:b/>
        </w:rPr>
        <w:t>sát lề trái giống như trước</w:t>
      </w:r>
      <w:r>
        <w:rPr>
          <w:b w:val="0"/>
        </w:rPr>
        <w:t xml:space="preserve"> (trong </w:t>
      </w:r>
      <w:r>
        <w:rPr>
          <w:rFonts w:ascii="Consolas" w:hAnsi="Consolas"/>
          <w:b w:val="0"/>
          <w:color w:val="A31F34"/>
          <w:sz w:val="20"/>
        </w:rPr>
        <w:t>nen.py</w:t>
      </w:r>
      <w:r>
        <w:rPr>
          <w:b w:val="0"/>
        </w:rPr>
        <w:t xml:space="preserve"> các hàm ở Phần C2 đều sát lề; riêng hàm nằm trong </w:t>
      </w:r>
      <w:r>
        <w:rPr>
          <w:rFonts w:ascii="Consolas" w:hAnsi="Consolas"/>
          <w:b w:val="0"/>
          <w:color w:val="A31F34"/>
          <w:sz w:val="20"/>
        </w:rPr>
        <w:t>class</w:t>
      </w:r>
      <w:r>
        <w:rPr>
          <w:b w:val="0"/>
        </w:rPr>
        <w:t xml:space="preserve"> thì thụt vào 4 dấu cách). Thụt lề sai là lỗi.</w:t>
      </w:r>
    </w:p>
    <w:p>
      <w:pPr>
        <w:ind w:left="360"/>
      </w:pPr>
      <w:r>
        <w:rPr>
          <w:b/>
        </w:rPr>
        <w:t xml:space="preserve">5. </w:t>
      </w:r>
      <w:r>
        <w:rPr>
          <w:b w:val="0"/>
        </w:rPr>
        <w:t xml:space="preserve">Lưu: </w:t>
      </w:r>
      <w:r>
        <w:rPr>
          <w:b/>
        </w:rPr>
        <w:t>Ctrl + S</w:t>
      </w:r>
      <w:r>
        <w:rPr>
          <w:b w:val="0"/>
        </w:rPr>
        <w:t>.</w:t>
      </w:r>
    </w:p>
    <w:p>
      <w:pPr>
        <w:pStyle w:val="Heading3"/>
      </w:pPr>
      <w:r>
        <w:rPr>
          <w:b w:val="0"/>
        </w:rPr>
        <w:t>C4. Chạy lại sau khi sửa</w:t>
      </w:r>
    </w:p>
    <w:p>
      <w:pPr>
        <w:pStyle w:val="ListBullet"/>
      </w:pPr>
      <w:r>
        <w:rPr>
          <w:b/>
        </w:rPr>
        <w:t>Sửa để hết lỗi (mẫu A):</w:t>
      </w:r>
      <w:r>
        <w:rPr>
          <w:b w:val="0"/>
        </w:rPr>
        <w:t xml:space="preserve"> bấm đúp </w:t>
      </w:r>
      <w:r>
        <w:rPr>
          <w:rFonts w:ascii="Consolas" w:hAnsi="Consolas"/>
          <w:b w:val="0"/>
          <w:color w:val="A31F34"/>
          <w:sz w:val="20"/>
        </w:rPr>
        <w:t>CHAY_BAI1.bat</w:t>
      </w:r>
      <w:r>
        <w:rPr>
          <w:b w:val="0"/>
        </w:rPr>
        <w:t xml:space="preserve"> như cũ.</w:t>
      </w:r>
    </w:p>
    <w:p>
      <w:pPr>
        <w:pStyle w:val="ListBullet"/>
      </w:pPr>
      <w:r>
        <w:rPr>
          <w:b/>
        </w:rPr>
        <w:t>Sửa cách đọc dữ liệu hoặc đặc trưng (mẫu B, C):</w:t>
      </w:r>
      <w:r>
        <w:rPr>
          <w:b w:val="0"/>
        </w:rPr>
        <w:t xml:space="preserve"> bấm đúp </w:t>
      </w:r>
      <w:r>
        <w:rPr>
          <w:rFonts w:ascii="Consolas" w:hAnsi="Consolas"/>
          <w:b/>
          <w:color w:val="A31F34"/>
          <w:sz w:val="20"/>
        </w:rPr>
        <w:t>HOC_LAI.bat</w:t>
      </w:r>
      <w:r>
        <w:rPr>
          <w:b w:val="0"/>
        </w:rPr>
        <w:t>. Nó xóa phần đã học, giữ phần đã đọc ảnh, rồi học lại và ra file nộp mới.</w:t>
      </w:r>
    </w:p>
    <w:p>
      <w:r>
        <w:rPr>
          <w:b w:val="0"/>
        </w:rPr>
        <w:t xml:space="preserve">Cách bấm </w:t>
      </w:r>
      <w:r>
        <w:rPr>
          <w:rFonts w:ascii="Consolas" w:hAnsi="Consolas"/>
          <w:b w:val="0"/>
          <w:color w:val="A31F34"/>
          <w:sz w:val="20"/>
        </w:rPr>
        <w:t>HOC_LAI.bat</w:t>
      </w:r>
      <w:r>
        <w:rPr>
          <w:b w:val="0"/>
        </w:rPr>
        <w:t>:</w:t>
      </w:r>
    </w:p>
    <w:p>
      <w:pPr>
        <w:ind w:left="360"/>
      </w:pPr>
      <w:r>
        <w:rPr>
          <w:b/>
        </w:rPr>
        <w:t xml:space="preserve">1. </w:t>
      </w:r>
      <w:r>
        <w:rPr>
          <w:b w:val="0"/>
        </w:rPr>
        <w:t xml:space="preserve">Sửa code xong nhấn </w:t>
      </w:r>
      <w:r>
        <w:rPr>
          <w:b/>
        </w:rPr>
        <w:t>Ctrl + S</w:t>
      </w:r>
      <w:r>
        <w:rPr>
          <w:b w:val="0"/>
        </w:rPr>
        <w:t xml:space="preserve"> trong VS Code để lưu.</w:t>
      </w:r>
    </w:p>
    <w:p>
      <w:pPr>
        <w:ind w:left="360"/>
      </w:pPr>
      <w:r>
        <w:rPr>
          <w:b/>
        </w:rPr>
        <w:t xml:space="preserve">2. </w:t>
      </w:r>
      <w:r>
        <w:rPr>
          <w:b w:val="0"/>
        </w:rPr>
        <w:t>Đóng cửa sổ đen cũ nếu nó còn đang chạy.</w:t>
      </w:r>
    </w:p>
    <w:p>
      <w:pPr>
        <w:ind w:left="360"/>
      </w:pPr>
      <w:r>
        <w:rPr>
          <w:b/>
        </w:rPr>
        <w:t xml:space="preserve">3. </w:t>
      </w:r>
      <w:r>
        <w:rPr>
          <w:b w:val="0"/>
        </w:rPr>
        <w:t xml:space="preserve">Mở </w:t>
      </w:r>
      <w:r>
        <w:rPr>
          <w:b/>
        </w:rPr>
        <w:t>File Explorer</w:t>
      </w:r>
      <w:r>
        <w:rPr>
          <w:b w:val="0"/>
        </w:rPr>
        <w:t xml:space="preserve"> (Windows + E) → </w:t>
      </w:r>
      <w:r>
        <w:rPr>
          <w:rFonts w:ascii="Consolas" w:hAnsi="Consolas"/>
          <w:b w:val="0"/>
          <w:color w:val="A31F34"/>
          <w:sz w:val="20"/>
        </w:rPr>
        <w:t>Downloads</w:t>
      </w:r>
      <w:r>
        <w:rPr>
          <w:b w:val="0"/>
        </w:rPr>
        <w:t xml:space="preserve"> → </w:t>
      </w:r>
      <w:r>
        <w:rPr>
          <w:rFonts w:ascii="Consolas" w:hAnsi="Consolas"/>
          <w:b w:val="0"/>
          <w:color w:val="A31F34"/>
          <w:sz w:val="20"/>
        </w:rPr>
        <w:t>Phenikaa_Campus_Courier_2026</w:t>
      </w:r>
      <w:r>
        <w:rPr>
          <w:b w:val="0"/>
        </w:rPr>
        <w:t xml:space="preserve"> → </w:t>
      </w:r>
      <w:r>
        <w:rPr>
          <w:rFonts w:ascii="Consolas" w:hAnsi="Consolas"/>
          <w:b w:val="0"/>
          <w:color w:val="A31F34"/>
          <w:sz w:val="20"/>
        </w:rPr>
        <w:t>KIT_BAI1</w:t>
      </w:r>
      <w:r>
        <w:rPr>
          <w:b w:val="0"/>
        </w:rPr>
        <w:t xml:space="preserve"> → </w:t>
      </w:r>
      <w:r>
        <w:rPr>
          <w:b/>
        </w:rPr>
        <w:t xml:space="preserve">bấm đúp </w:t>
      </w:r>
      <w:r>
        <w:rPr>
          <w:rFonts w:ascii="Consolas" w:hAnsi="Consolas"/>
          <w:b/>
          <w:color w:val="A31F34"/>
          <w:sz w:val="20"/>
        </w:rPr>
        <w:t>HOC_LAI.bat</w:t>
      </w:r>
      <w:r>
        <w:rPr>
          <w:b w:val="0"/>
        </w:rPr>
        <w:t xml:space="preserve">. Bấm trong VS Code thì nó chỉ mở ra chữ, </w:t>
      </w:r>
      <w:r>
        <w:rPr>
          <w:b/>
        </w:rPr>
        <w:t>không chạy</w:t>
      </w:r>
      <w:r>
        <w:rPr>
          <w:b w:val="0"/>
        </w:rPr>
        <w:t>.</w:t>
      </w:r>
    </w:p>
    <w:p>
      <w:pPr>
        <w:ind w:left="360"/>
      </w:pPr>
      <w:r>
        <w:rPr>
          <w:b/>
        </w:rPr>
        <w:t xml:space="preserve">4. </w:t>
      </w:r>
      <w:r>
        <w:rPr>
          <w:b w:val="0"/>
        </w:rPr>
        <w:t xml:space="preserve">Không cần kéo thả dữ liệu: máy nhớ thư mục từ lần chạy </w:t>
      </w:r>
      <w:r>
        <w:rPr>
          <w:rFonts w:ascii="Consolas" w:hAnsi="Consolas"/>
          <w:b w:val="0"/>
          <w:color w:val="A31F34"/>
          <w:sz w:val="20"/>
        </w:rPr>
        <w:t>CHAY_BAI1.bat</w:t>
      </w:r>
      <w:r>
        <w:rPr>
          <w:b w:val="0"/>
        </w:rPr>
        <w:t xml:space="preserve"> đầu tiên.</w:t>
      </w:r>
    </w:p>
    <w:p>
      <w:pPr>
        <w:ind w:left="360"/>
      </w:pPr>
      <w:r>
        <w:rPr>
          <w:b/>
        </w:rPr>
        <w:t xml:space="preserve">5. </w:t>
      </w:r>
      <w:r>
        <w:rPr>
          <w:b w:val="0"/>
        </w:rPr>
        <w:t xml:space="preserve">Đợi: khoảng 10 phút ra bản nền, thêm 25–45 phút ra bản nâng cao. Hiện </w:t>
      </w:r>
      <w:r>
        <w:rPr>
          <w:rFonts w:ascii="Consolas" w:hAnsi="Consolas"/>
          <w:b w:val="0"/>
          <w:color w:val="A31F34"/>
          <w:sz w:val="20"/>
        </w:rPr>
        <w:t>Press any key to continue...</w:t>
      </w:r>
      <w:r>
        <w:rPr>
          <w:b w:val="0"/>
        </w:rPr>
        <w:t xml:space="preserve"> là xong.</w:t>
      </w:r>
    </w:p>
    <w:p>
      <w:pPr>
        <w:ind w:left="360"/>
      </w:pPr>
      <w:r>
        <w:rPr>
          <w:b/>
        </w:rPr>
        <w:t xml:space="preserve">6. </w:t>
      </w:r>
      <w:r>
        <w:rPr>
          <w:b w:val="0"/>
        </w:rPr>
        <w:t xml:space="preserve">Mở </w:t>
      </w:r>
      <w:r>
        <w:rPr>
          <w:rFonts w:ascii="Consolas" w:hAnsi="Consolas"/>
          <w:b w:val="0"/>
          <w:color w:val="A31F34"/>
          <w:sz w:val="20"/>
        </w:rPr>
        <w:t>KIT_BAI1\runs\chungket\nhat_ky_diem.txt</w:t>
      </w:r>
      <w:r>
        <w:rPr>
          <w:b w:val="0"/>
        </w:rPr>
        <w:t xml:space="preserve">, so dòng cuối với dòng của file đã nộp: cao hơn ít nhất 0,01 thì nộp </w:t>
      </w:r>
      <w:r>
        <w:rPr>
          <w:rFonts w:ascii="Consolas" w:hAnsi="Consolas"/>
          <w:b w:val="0"/>
          <w:color w:val="A31F34"/>
          <w:sz w:val="20"/>
        </w:rPr>
        <w:t>predictions.json</w:t>
      </w:r>
      <w:r>
        <w:rPr>
          <w:b w:val="0"/>
        </w:rPr>
        <w:t>, không thì giữ lượt.</w:t>
      </w:r>
    </w:p>
    <w:p>
      <w:pPr>
        <w:pStyle w:val="Heading3"/>
      </w:pPr>
      <w:r>
        <w:rPr>
          <w:b w:val="0"/>
        </w:rPr>
        <w:t>C5. Sửa xong mà tệ hơn hoặc lỗi nặng hơn</w:t>
      </w:r>
    </w:p>
    <w:p>
      <w:pPr>
        <w:ind w:left="360"/>
      </w:pPr>
      <w:r>
        <w:rPr>
          <w:b/>
        </w:rPr>
        <w:t xml:space="preserve">1. </w:t>
      </w:r>
      <w:r>
        <w:rPr>
          <w:b w:val="0"/>
        </w:rPr>
        <w:t>Xóa file vừa sửa.</w:t>
      </w:r>
    </w:p>
    <w:p>
      <w:pPr>
        <w:ind w:left="360"/>
      </w:pPr>
      <w:r>
        <w:rPr>
          <w:b/>
        </w:rPr>
        <w:t xml:space="preserve">2. </w:t>
      </w:r>
      <w:r>
        <w:rPr>
          <w:b w:val="0"/>
        </w:rPr>
        <w:t xml:space="preserve">Đổi tên file </w:t>
      </w:r>
      <w:r>
        <w:rPr>
          <w:rFonts w:ascii="Consolas" w:hAnsi="Consolas"/>
          <w:b w:val="0"/>
          <w:color w:val="A31F34"/>
          <w:sz w:val="20"/>
        </w:rPr>
        <w:t>... - Copy.py</w:t>
      </w:r>
      <w:r>
        <w:rPr>
          <w:b w:val="0"/>
        </w:rPr>
        <w:t xml:space="preserve"> về tên cũ.</w:t>
      </w:r>
    </w:p>
    <w:p>
      <w:pPr>
        <w:ind w:left="360"/>
      </w:pPr>
      <w:r>
        <w:rPr>
          <w:b/>
        </w:rPr>
        <w:t xml:space="preserve">3. </w:t>
      </w:r>
      <w:r>
        <w:rPr>
          <w:b w:val="0"/>
        </w:rPr>
        <w:t>Chạy lại như C4.</w:t>
      </w:r>
    </w:p>
    <w:p>
      <w:pPr>
        <w:ind w:left="360"/>
      </w:pPr>
      <w:r>
        <w:rPr>
          <w:b/>
        </w:rPr>
        <w:t xml:space="preserve">4. </w:t>
      </w:r>
      <w:r>
        <w:rPr>
          <w:b w:val="0"/>
        </w:rPr>
        <w:t xml:space="preserve">File nộp các lần trước vẫn còn trong </w:t>
      </w:r>
      <w:r>
        <w:rPr>
          <w:rFonts w:ascii="Consolas" w:hAnsi="Consolas"/>
          <w:b w:val="0"/>
          <w:color w:val="A31F34"/>
          <w:sz w:val="20"/>
        </w:rPr>
        <w:t>runs\chungket\</w:t>
      </w:r>
      <w:r>
        <w:rPr>
          <w:b w:val="0"/>
        </w:rPr>
        <w:t xml:space="preserve">: </w:t>
      </w:r>
      <w:r>
        <w:rPr>
          <w:rFonts w:ascii="Consolas" w:hAnsi="Consolas"/>
          <w:b w:val="0"/>
          <w:color w:val="A31F34"/>
          <w:sz w:val="20"/>
        </w:rPr>
        <w:t>predictions_ban_nen.json</w:t>
      </w:r>
      <w:r>
        <w:rPr>
          <w:b w:val="0"/>
        </w:rPr>
        <w:t xml:space="preserve"> (bản nền) và các file có giờ như </w:t>
      </w:r>
      <w:r>
        <w:rPr>
          <w:rFonts w:ascii="Consolas" w:hAnsi="Consolas"/>
          <w:b w:val="0"/>
          <w:color w:val="A31F34"/>
          <w:sz w:val="20"/>
        </w:rPr>
        <w:t>predictions_1432.json</w:t>
      </w:r>
      <w:r>
        <w:rPr>
          <w:b w:val="0"/>
        </w:rPr>
        <w:t>. Nộp lại file có điểm cao nhất đã ghi.</w:t>
      </w:r>
    </w:p>
    <w:p>
      <w:pPr>
        <w:pStyle w:val="Heading2"/>
      </w:pPr>
      <w:r>
        <w:rPr>
          <w:b w:val="0"/>
        </w:rPr>
        <w:t>PHẦN D. Đề đổi gì thì kết quả ra sao</w:t>
      </w:r>
    </w:p>
    <w:p>
      <w:r>
        <w:rPr>
          <w:b w:val="0"/>
        </w:rPr>
        <w:t xml:space="preserve">Các dòng </w:t>
      </w:r>
      <w:r>
        <w:rPr>
          <w:rFonts w:ascii="Consolas" w:hAnsi="Consolas"/>
          <w:b w:val="0"/>
          <w:color w:val="A31F34"/>
          <w:sz w:val="20"/>
        </w:rPr>
        <w:t>KHÁC</w:t>
      </w:r>
      <w:r>
        <w:rPr>
          <w:b w:val="0"/>
        </w:rPr>
        <w:t xml:space="preserve"> ở đầu cửa sổ đen cho biết bài mới có gì lạ. Thấy </w:t>
      </w:r>
      <w:r>
        <w:rPr>
          <w:rFonts w:ascii="Consolas" w:hAnsi="Consolas"/>
          <w:b w:val="0"/>
          <w:color w:val="A31F34"/>
          <w:sz w:val="20"/>
        </w:rPr>
        <w:t>KHÁC</w:t>
      </w:r>
      <w:r>
        <w:rPr>
          <w:b w:val="0"/>
        </w:rPr>
        <w:t xml:space="preserve"> </w:t>
      </w:r>
      <w:r>
        <w:rPr>
          <w:b/>
        </w:rPr>
        <w:t>vẫn cứ để script chạy</w:t>
      </w:r>
      <w:r>
        <w:rPr>
          <w:b w:val="0"/>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đề đổi</w:t>
            </w:r>
          </w:p>
        </w:tc>
        <w:tc>
          <w:tcPr>
            <w:tcW w:type="dxa" w:w="2880"/>
            <w:shd w:val="clear" w:color="auto" w:fill="DCE6F1"/>
          </w:tcPr>
          <w:p>
            <w:r>
              <w:rPr>
                <w:b/>
              </w:rPr>
              <w:t>kết quả</w:t>
            </w:r>
          </w:p>
        </w:tc>
        <w:tc>
          <w:tcPr>
            <w:tcW w:type="dxa" w:w="2880"/>
            <w:shd w:val="clear" w:color="auto" w:fill="DCE6F1"/>
          </w:tcPr>
          <w:p>
            <w:r>
              <w:rPr>
                <w:b/>
              </w:rPr>
              <w:t>cần làm gì</w:t>
            </w:r>
          </w:p>
        </w:tc>
      </w:tr>
      <w:tr>
        <w:tc>
          <w:tcPr>
            <w:tcW w:type="dxa" w:w="2880"/>
          </w:tcPr>
          <w:p>
            <w:r>
              <w:rPr>
                <w:b w:val="0"/>
              </w:rPr>
              <w:t>dữ liệu mới, thói quen robot mới</w:t>
            </w:r>
          </w:p>
        </w:tc>
        <w:tc>
          <w:tcPr>
            <w:tcW w:type="dxa" w:w="2880"/>
          </w:tcPr>
          <w:p>
            <w:r>
              <w:rPr>
                <w:b w:val="0"/>
              </w:rPr>
              <w:t>có cả bản nền và bản nâng cao</w:t>
            </w:r>
          </w:p>
        </w:tc>
        <w:tc>
          <w:tcPr>
            <w:tcW w:type="dxa" w:w="2880"/>
          </w:tcPr>
          <w:p>
            <w:r>
              <w:rPr>
                <w:b w:val="0"/>
              </w:rPr>
              <w:t>không</w:t>
            </w:r>
          </w:p>
        </w:tc>
      </w:tr>
      <w:tr>
        <w:tc>
          <w:tcPr>
            <w:tcW w:type="dxa" w:w="2880"/>
          </w:tcPr>
          <w:p>
            <w:r>
              <w:rPr>
                <w:b w:val="0"/>
              </w:rPr>
              <w:t>số cảnh, số dòng test khác</w:t>
            </w:r>
          </w:p>
        </w:tc>
        <w:tc>
          <w:tcPr>
            <w:tcW w:type="dxa" w:w="2880"/>
          </w:tcPr>
          <w:p>
            <w:r>
              <w:rPr>
                <w:b w:val="0"/>
              </w:rPr>
              <w:t>có cả hai bản</w:t>
            </w:r>
          </w:p>
        </w:tc>
        <w:tc>
          <w:tcPr>
            <w:tcW w:type="dxa" w:w="2880"/>
          </w:tcPr>
          <w:p>
            <w:r>
              <w:rPr>
                <w:b w:val="0"/>
              </w:rPr>
              <w:t>không</w:t>
            </w:r>
          </w:p>
        </w:tc>
      </w:tr>
      <w:tr>
        <w:tc>
          <w:tcPr>
            <w:tcW w:type="dxa" w:w="2880"/>
          </w:tcPr>
          <w:p>
            <w:r>
              <w:rPr>
                <w:b w:val="0"/>
              </w:rPr>
              <w:t>thêm / bớt robot, robot có chân khác</w:t>
            </w:r>
          </w:p>
        </w:tc>
        <w:tc>
          <w:tcPr>
            <w:tcW w:type="dxa" w:w="2880"/>
          </w:tcPr>
          <w:p>
            <w:r>
              <w:rPr>
                <w:b w:val="0"/>
              </w:rPr>
              <w:t>chỉ có bản nền</w:t>
            </w:r>
          </w:p>
        </w:tc>
        <w:tc>
          <w:tcPr>
            <w:tcW w:type="dxa" w:w="2880"/>
          </w:tcPr>
          <w:p>
            <w:r>
              <w:rPr>
                <w:b w:val="0"/>
              </w:rPr>
              <w:t>không</w:t>
            </w:r>
          </w:p>
        </w:tc>
      </w:tr>
      <w:tr>
        <w:tc>
          <w:tcPr>
            <w:tcW w:type="dxa" w:w="2880"/>
          </w:tcPr>
          <w:p>
            <w:r>
              <w:rPr>
                <w:b w:val="0"/>
              </w:rPr>
              <w:t>câu có thêm thông tin có/không (vd hàng nặng)</w:t>
            </w:r>
          </w:p>
        </w:tc>
        <w:tc>
          <w:tcPr>
            <w:tcW w:type="dxa" w:w="2880"/>
          </w:tcPr>
          <w:p>
            <w:r>
              <w:rPr>
                <w:b w:val="0"/>
              </w:rPr>
              <w:t>chạy được, bản nền tự học thông tin đó</w:t>
            </w:r>
          </w:p>
        </w:tc>
        <w:tc>
          <w:tcPr>
            <w:tcW w:type="dxa" w:w="2880"/>
          </w:tcPr>
          <w:p>
            <w:r>
              <w:rPr>
                <w:b w:val="0"/>
              </w:rPr>
              <w:t>không</w:t>
            </w:r>
          </w:p>
        </w:tc>
      </w:tr>
      <w:tr>
        <w:tc>
          <w:tcPr>
            <w:tcW w:type="dxa" w:w="2880"/>
          </w:tcPr>
          <w:p>
            <w:r>
              <w:rPr>
                <w:b w:val="0"/>
              </w:rPr>
              <w:t>nhiều điểm ghé, kiểu chỉ địa điểm lạ</w:t>
            </w:r>
          </w:p>
        </w:tc>
        <w:tc>
          <w:tcPr>
            <w:tcW w:type="dxa" w:w="2880"/>
          </w:tcPr>
          <w:p>
            <w:r>
              <w:rPr>
                <w:b w:val="0"/>
              </w:rPr>
              <w:t>chạy được, điểm thấp hơn</w:t>
            </w:r>
          </w:p>
        </w:tc>
        <w:tc>
          <w:tcPr>
            <w:tcW w:type="dxa" w:w="2880"/>
          </w:tcPr>
          <w:p>
            <w:r>
              <w:rPr>
                <w:b w:val="0"/>
              </w:rPr>
              <w:t>nếu còn token: mẫu B</w:t>
            </w:r>
          </w:p>
        </w:tc>
      </w:tr>
      <w:tr>
        <w:tc>
          <w:tcPr>
            <w:tcW w:type="dxa" w:w="2880"/>
          </w:tcPr>
          <w:p>
            <w:r>
              <w:rPr>
                <w:b w:val="0"/>
              </w:rPr>
              <w:t>loại địa điểm mới, kiểu vẽ mới, loại đường mới</w:t>
            </w:r>
          </w:p>
        </w:tc>
        <w:tc>
          <w:tcPr>
            <w:tcW w:type="dxa" w:w="2880"/>
          </w:tcPr>
          <w:p>
            <w:r>
              <w:rPr>
                <w:b w:val="0"/>
              </w:rPr>
              <w:t>có thể lỗi hoặc điểm rất thấp</w:t>
            </w:r>
          </w:p>
        </w:tc>
        <w:tc>
          <w:tcPr>
            <w:tcW w:type="dxa" w:w="2880"/>
          </w:tcPr>
          <w:p>
            <w:r>
              <w:rPr>
                <w:b w:val="0"/>
              </w:rPr>
              <w:t>mẫu A nếu lỗi; không thì nộp bản có được</w:t>
            </w:r>
          </w:p>
        </w:tc>
      </w:tr>
      <w:tr>
        <w:tc>
          <w:tcPr>
            <w:tcW w:type="dxa" w:w="2880"/>
          </w:tcPr>
          <w:p>
            <w:r>
              <w:rPr>
                <w:b w:val="0"/>
              </w:rPr>
              <w:t>đáp án không còn là 0–3</w:t>
            </w:r>
          </w:p>
        </w:tc>
        <w:tc>
          <w:tcPr>
            <w:tcW w:type="dxa" w:w="2880"/>
          </w:tcPr>
          <w:p>
            <w:r>
              <w:rPr>
                <w:b w:val="0"/>
              </w:rPr>
              <w:t>không làm được</w:t>
            </w:r>
          </w:p>
        </w:tc>
        <w:tc>
          <w:tcPr>
            <w:tcW w:type="dxa" w:w="2880"/>
          </w:tcPr>
          <w:p>
            <w:r>
              <w:rPr>
                <w:b w:val="0"/>
              </w:rPr>
              <w:t>hỏi AI một lượt theo mẫu B; không được thì bỏ</w:t>
            </w:r>
          </w:p>
        </w:tc>
      </w:tr>
    </w:tbl>
    <w:p/>
    <w:p>
      <w:pPr>
        <w:pStyle w:val="Heading2"/>
      </w:pPr>
      <w:r>
        <w:rPr>
          <w:b w:val="0"/>
        </w:rPr>
        <w:t>PHẦN E. Chia thời gian (5 giờ, 2 bài)</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phút</w:t>
            </w:r>
          </w:p>
        </w:tc>
        <w:tc>
          <w:tcPr>
            <w:tcW w:type="dxa" w:w="4320"/>
            <w:shd w:val="clear" w:color="auto" w:fill="DCE6F1"/>
          </w:tcPr>
          <w:p>
            <w:r>
              <w:rPr>
                <w:b/>
              </w:rPr>
              <w:t>việc</w:t>
            </w:r>
          </w:p>
        </w:tc>
      </w:tr>
      <w:tr>
        <w:tc>
          <w:tcPr>
            <w:tcW w:type="dxa" w:w="4320"/>
          </w:tcPr>
          <w:p>
            <w:r>
              <w:rPr>
                <w:b w:val="0"/>
              </w:rPr>
              <w:t>0–5</w:t>
            </w:r>
          </w:p>
        </w:tc>
        <w:tc>
          <w:tcPr>
            <w:tcW w:type="dxa" w:w="4320"/>
          </w:tcPr>
          <w:p>
            <w:r>
              <w:rPr>
                <w:b w:val="0"/>
              </w:rPr>
              <w:t>một bạn làm Bước 1, 2 của Phần A. Các bạn còn lại đọc đề bài 2</w:t>
            </w:r>
          </w:p>
        </w:tc>
      </w:tr>
      <w:tr>
        <w:tc>
          <w:tcPr>
            <w:tcW w:type="dxa" w:w="4320"/>
          </w:tcPr>
          <w:p>
            <w:r>
              <w:rPr>
                <w:b w:val="0"/>
              </w:rPr>
              <w:t>5–40</w:t>
            </w:r>
          </w:p>
        </w:tc>
        <w:tc>
          <w:tcPr>
            <w:tcW w:type="dxa" w:w="4320"/>
          </w:tcPr>
          <w:p>
            <w:r>
              <w:rPr>
                <w:b w:val="0"/>
              </w:rPr>
              <w:t xml:space="preserve">script tự chạy; thỉnh thoảng liếc xem có </w:t>
            </w:r>
            <w:r>
              <w:rPr>
                <w:rFonts w:ascii="Consolas" w:hAnsi="Consolas"/>
                <w:b w:val="0"/>
                <w:color w:val="A31F34"/>
                <w:sz w:val="20"/>
              </w:rPr>
              <w:t>!!! BƯỚC LỖI</w:t>
            </w:r>
            <w:r>
              <w:rPr>
                <w:b w:val="0"/>
              </w:rPr>
              <w:t xml:space="preserve"> không</w:t>
            </w:r>
          </w:p>
        </w:tc>
      </w:tr>
      <w:tr>
        <w:tc>
          <w:tcPr>
            <w:tcW w:type="dxa" w:w="4320"/>
          </w:tcPr>
          <w:p>
            <w:r>
              <w:rPr>
                <w:b w:val="0"/>
              </w:rPr>
              <w:t>~40</w:t>
            </w:r>
          </w:p>
        </w:tc>
        <w:tc>
          <w:tcPr>
            <w:tcW w:type="dxa" w:w="4320"/>
          </w:tcPr>
          <w:p>
            <w:r>
              <w:rPr>
                <w:rFonts w:ascii="Consolas" w:hAnsi="Consolas"/>
                <w:b w:val="0"/>
                <w:color w:val="A31F34"/>
                <w:sz w:val="20"/>
              </w:rPr>
              <w:t>FILE NỘP (bản nền)</w:t>
            </w:r>
            <w:r>
              <w:rPr>
                <w:b w:val="0"/>
              </w:rPr>
              <w:t xml:space="preserve"> → nộp nếu còn nhiều lượt (xem "Số lần nộp có hạn"), ghi điểm</w:t>
            </w:r>
          </w:p>
        </w:tc>
      </w:tr>
      <w:tr>
        <w:tc>
          <w:tcPr>
            <w:tcW w:type="dxa" w:w="4320"/>
          </w:tcPr>
          <w:p>
            <w:r>
              <w:rPr>
                <w:b w:val="0"/>
              </w:rPr>
              <w:t>~65–90</w:t>
            </w:r>
          </w:p>
        </w:tc>
        <w:tc>
          <w:tcPr>
            <w:tcW w:type="dxa" w:w="4320"/>
          </w:tcPr>
          <w:p>
            <w:r>
              <w:rPr>
                <w:rFonts w:ascii="Consolas" w:hAnsi="Consolas"/>
                <w:b w:val="0"/>
                <w:color w:val="A31F34"/>
                <w:sz w:val="20"/>
              </w:rPr>
              <w:t>FILE NỘP (bản NÂNG CAO)</w:t>
            </w:r>
            <w:r>
              <w:rPr>
                <w:b w:val="0"/>
              </w:rPr>
              <w:t xml:space="preserve"> → nộp nếu script ghi </w:t>
            </w:r>
            <w:r>
              <w:rPr>
                <w:rFonts w:ascii="Consolas" w:hAnsi="Consolas"/>
                <w:b w:val="0"/>
                <w:color w:val="A31F34"/>
                <w:sz w:val="20"/>
              </w:rPr>
              <w:t>TỐT HƠN</w:t>
            </w:r>
            <w:r>
              <w:rPr>
                <w:b w:val="0"/>
              </w:rPr>
              <w:t>, ghi điểm</w:t>
            </w:r>
          </w:p>
        </w:tc>
      </w:tr>
      <w:tr>
        <w:tc>
          <w:tcPr>
            <w:tcW w:type="dxa" w:w="4320"/>
          </w:tcPr>
          <w:p>
            <w:r>
              <w:rPr>
                <w:b w:val="0"/>
              </w:rPr>
              <w:t>còn lại</w:t>
            </w:r>
          </w:p>
        </w:tc>
        <w:tc>
          <w:tcPr>
            <w:tcW w:type="dxa" w:w="4320"/>
          </w:tcPr>
          <w:p>
            <w:r>
              <w:rPr>
                <w:b w:val="0"/>
              </w:rPr>
              <w:t>làm bài 2</w:t>
            </w:r>
          </w:p>
        </w:tc>
      </w:tr>
    </w:tbl>
    <w:p/>
    <w:p>
      <w:r>
        <w:rPr>
          <w:b w:val="0"/>
        </w:rPr>
        <w:t>Bài 1 chiếm máy khoảng một tiếng rưỡi. Nếu đội có máy thứ hai thì làm bài 2 trên máy đó.</w:t>
      </w:r>
    </w:p>
    <w:p>
      <w:pPr>
        <w:pStyle w:val="Heading2"/>
      </w:pPr>
      <w:r>
        <w:rPr>
          <w:b w:val="0"/>
        </w:rPr>
        <w:t>PHẦN F. Tập trước ở nhà (10 phút)</w:t>
      </w:r>
    </w:p>
    <w:p>
      <w:r>
        <w:rPr>
          <w:b w:val="0"/>
        </w:rPr>
        <w:t xml:space="preserve">Bấm đúp </w:t>
      </w:r>
      <w:r>
        <w:rPr>
          <w:rFonts w:ascii="Consolas" w:hAnsi="Consolas"/>
          <w:b/>
          <w:color w:val="A31F34"/>
          <w:sz w:val="20"/>
        </w:rPr>
        <w:t>TAP_DUOT.bat</w:t>
      </w:r>
      <w:r>
        <w:rPr>
          <w:b w:val="0"/>
        </w:rPr>
        <w:t xml:space="preserve"> trong </w:t>
      </w:r>
      <w:r>
        <w:rPr>
          <w:rFonts w:ascii="Consolas" w:hAnsi="Consolas"/>
          <w:b w:val="0"/>
          <w:color w:val="A31F34"/>
          <w:sz w:val="20"/>
        </w:rPr>
        <w:t>KIT_BAI1</w:t>
      </w:r>
      <w:r>
        <w:rPr>
          <w:b w:val="0"/>
        </w:rPr>
        <w:t xml:space="preserve">. Nó chạy y như lúc thi trên bộ dữ liệu nhỏ </w:t>
      </w:r>
      <w:r>
        <w:rPr>
          <w:rFonts w:ascii="Consolas" w:hAnsi="Consolas"/>
          <w:b w:val="0"/>
          <w:color w:val="A31F34"/>
          <w:sz w:val="20"/>
        </w:rPr>
        <w:t>du_lieu_tap_duot</w:t>
      </w:r>
      <w:r>
        <w:rPr>
          <w:b w:val="0"/>
        </w:rPr>
        <w:t xml:space="preserve"> (phải nằm cạnh </w:t>
      </w:r>
      <w:r>
        <w:rPr>
          <w:rFonts w:ascii="Consolas" w:hAnsi="Consolas"/>
          <w:b w:val="0"/>
          <w:color w:val="A31F34"/>
          <w:sz w:val="20"/>
        </w:rPr>
        <w:t>KIT_BAI1</w:t>
      </w:r>
      <w:r>
        <w:rPr>
          <w:b w:val="0"/>
        </w:rPr>
        <w:t>).</w:t>
      </w:r>
    </w:p>
    <w:p>
      <w:r>
        <w:rPr>
          <w:b w:val="0"/>
        </w:rPr>
        <w:t xml:space="preserve">Thấy </w:t>
      </w:r>
      <w:r>
        <w:rPr>
          <w:rFonts w:ascii="Consolas" w:hAnsi="Consolas"/>
          <w:b w:val="0"/>
          <w:color w:val="A31F34"/>
          <w:sz w:val="20"/>
        </w:rPr>
        <w:t>FILE NỘP (bản nền)</w:t>
      </w:r>
      <w:r>
        <w:rPr>
          <w:b w:val="0"/>
        </w:rPr>
        <w:t xml:space="preserve">, rồi </w:t>
      </w:r>
      <w:r>
        <w:rPr>
          <w:rFonts w:ascii="Consolas" w:hAnsi="Consolas"/>
          <w:b w:val="0"/>
          <w:color w:val="A31F34"/>
          <w:sz w:val="20"/>
        </w:rPr>
        <w:t>FILE NỘP (bản NÂNG CAO)</w:t>
      </w:r>
      <w:r>
        <w:rPr>
          <w:b w:val="0"/>
        </w:rPr>
        <w:t xml:space="preserve">, rồi </w:t>
      </w:r>
      <w:r>
        <w:rPr>
          <w:rFonts w:ascii="Consolas" w:hAnsi="Consolas"/>
          <w:b w:val="0"/>
          <w:color w:val="A31F34"/>
          <w:sz w:val="20"/>
        </w:rPr>
        <w:t>XONG TẤT CẢ</w:t>
      </w:r>
      <w:r>
        <w:rPr>
          <w:b w:val="0"/>
        </w:rPr>
        <w:t xml:space="preserve"> là đúng.</w:t>
      </w:r>
    </w:p>
    <w:p>
      <w:r>
        <w:rPr>
          <w:b w:val="0"/>
        </w:rPr>
        <w:t xml:space="preserve">Tập xong, xóa thư mục </w:t>
      </w:r>
      <w:r>
        <w:rPr>
          <w:rFonts w:ascii="Consolas" w:hAnsi="Consolas"/>
          <w:b w:val="0"/>
          <w:color w:val="A31F34"/>
          <w:sz w:val="20"/>
        </w:rPr>
        <w:t>KIT_BAI1\runs\tap1</w:t>
      </w:r>
      <w:r>
        <w:rPr>
          <w:b w:val="0"/>
        </w:rPr>
        <w:t>.</w:t>
      </w:r>
    </w:p>
    <w:p>
      <w:pPr>
        <w:pStyle w:val="Heading2"/>
      </w:pPr>
      <w:r>
        <w:rPr>
          <w:b w:val="0"/>
        </w:rPr>
        <w:t>PHẦN G. Ghi chú kỹ thuật (không cần đọc khi thi)</w:t>
      </w:r>
    </w:p>
    <w:p>
      <w:pPr>
        <w:pStyle w:val="ListBullet"/>
      </w:pPr>
      <w:r>
        <w:rPr>
          <w:b w:val="0"/>
        </w:rPr>
        <w:t xml:space="preserve">Các file </w:t>
      </w:r>
      <w:r>
        <w:rPr>
          <w:rFonts w:ascii="Consolas" w:hAnsi="Consolas"/>
          <w:b w:val="0"/>
          <w:color w:val="A31F34"/>
          <w:sz w:val="20"/>
        </w:rPr>
        <w:t>.bat</w:t>
      </w:r>
      <w:r>
        <w:rPr>
          <w:b w:val="0"/>
        </w:rPr>
        <w:t xml:space="preserve"> gọi Python tại </w:t>
      </w:r>
      <w:r>
        <w:rPr>
          <w:rFonts w:ascii="Consolas" w:hAnsi="Consolas"/>
          <w:b w:val="0"/>
          <w:color w:val="A31F34"/>
          <w:sz w:val="20"/>
        </w:rPr>
        <w:t>C:\Users\Thanh Hue\.venv\Scripts\python.exe</w:t>
      </w:r>
      <w:r>
        <w:rPr>
          <w:b w:val="0"/>
        </w:rPr>
        <w:t xml:space="preserve">. Đây là bản duy nhất trên máy có đủ thư viện; bản Python của miniconda thiếu </w:t>
      </w:r>
      <w:r>
        <w:rPr>
          <w:rFonts w:ascii="Consolas" w:hAnsi="Consolas"/>
          <w:b w:val="0"/>
          <w:color w:val="A31F34"/>
          <w:sz w:val="20"/>
        </w:rPr>
        <w:t>onnxruntime</w:t>
      </w:r>
      <w:r>
        <w:rPr>
          <w:b w:val="0"/>
        </w:rPr>
        <w:t>.</w:t>
      </w:r>
    </w:p>
    <w:p>
      <w:pPr>
        <w:pStyle w:val="ListBullet"/>
      </w:pPr>
      <w:r>
        <w:rPr>
          <w:b w:val="0"/>
        </w:rPr>
        <w:t xml:space="preserve">Nếu muốn gõ lệnh tay trong terminal của VS Code (đã bật sẵn </w:t>
      </w:r>
      <w:r>
        <w:rPr>
          <w:rFonts w:ascii="Consolas" w:hAnsi="Consolas"/>
          <w:b w:val="0"/>
          <w:color w:val="A31F34"/>
          <w:sz w:val="20"/>
        </w:rPr>
        <w:t>.venv</w:t>
      </w:r>
      <w:r>
        <w:rPr>
          <w:b w:val="0"/>
        </w:rPr>
        <w:t>):</w:t>
      </w:r>
    </w:p>
    <w:p>
      <w:r>
        <w:rPr>
          <w:rFonts w:ascii="Consolas" w:hAnsi="Consolas"/>
          <w:b w:val="0"/>
          <w:color w:val="A31F34"/>
          <w:sz w:val="20"/>
        </w:rPr>
        <w:t>python kiem_tra_de.py "&lt;bài mới&gt;"</w:t>
      </w:r>
      <w:r>
        <w:rPr>
          <w:b w:val="0"/>
        </w:rPr>
        <w:t xml:space="preserve"> rồi </w:t>
      </w:r>
      <w:r>
        <w:rPr>
          <w:rFonts w:ascii="Consolas" w:hAnsi="Consolas"/>
          <w:b w:val="0"/>
          <w:color w:val="A31F34"/>
          <w:sz w:val="20"/>
        </w:rPr>
        <w:t>python tu_dong.py "&lt;bài mới&gt;" chungket</w:t>
      </w:r>
      <w:r>
        <w:rPr>
          <w:b w:val="0"/>
        </w:rPr>
        <w:t>.</w:t>
      </w:r>
    </w:p>
    <w:p>
      <w:pPr>
        <w:pStyle w:val="ListBullet"/>
      </w:pPr>
      <w:r>
        <w:rPr>
          <w:rFonts w:ascii="Consolas" w:hAnsi="Consolas"/>
          <w:b w:val="0"/>
          <w:color w:val="A31F34"/>
          <w:sz w:val="20"/>
        </w:rPr>
        <w:t>tu_dong.py</w:t>
      </w:r>
      <w:r>
        <w:rPr>
          <w:b w:val="0"/>
        </w:rPr>
        <w:t xml:space="preserve"> gọi: </w:t>
      </w:r>
      <w:r>
        <w:rPr>
          <w:rFonts w:ascii="Consolas" w:hAnsi="Consolas"/>
          <w:b w:val="0"/>
          <w:color w:val="A31F34"/>
          <w:sz w:val="20"/>
        </w:rPr>
        <w:t>kiem_tra_de.py</w:t>
      </w:r>
      <w:r>
        <w:rPr>
          <w:b w:val="0"/>
        </w:rPr>
        <w:t xml:space="preserve"> (cấu trúc dữ liệu) → </w:t>
      </w:r>
      <w:r>
        <w:rPr>
          <w:rFonts w:ascii="Consolas" w:hAnsi="Consolas"/>
          <w:b w:val="0"/>
          <w:color w:val="A31F34"/>
          <w:sz w:val="20"/>
        </w:rPr>
        <w:t>soi_du_lieu.py</w:t>
      </w:r>
      <w:r>
        <w:rPr>
          <w:b w:val="0"/>
        </w:rPr>
        <w:t xml:space="preserve"> (dữ liệu hỏng + so sánh đặc trưng train / validation / test, không huấn luyện gì trên test) → </w:t>
      </w:r>
      <w:r>
        <w:rPr>
          <w:rFonts w:ascii="Consolas" w:hAnsi="Consolas"/>
          <w:b w:val="0"/>
          <w:color w:val="A31F34"/>
          <w:sz w:val="20"/>
        </w:rPr>
        <w:t>src/run_cv.py</w:t>
      </w:r>
      <w:r>
        <w:rPr>
          <w:b w:val="0"/>
        </w:rPr>
        <w:t xml:space="preserve"> (đọc ảnh bằng mô hình có sẵn) → </w:t>
      </w:r>
      <w:r>
        <w:rPr>
          <w:rFonts w:ascii="Consolas" w:hAnsi="Consolas"/>
          <w:b w:val="0"/>
          <w:color w:val="A31F34"/>
          <w:sz w:val="20"/>
        </w:rPr>
        <w:t>nen.py fit</w:t>
      </w:r>
      <w:r>
        <w:rPr>
          <w:b w:val="0"/>
        </w:rPr>
        <w:t xml:space="preserve"> (bộ đọc câu + mỗi robot một mô hình HistGradientBoosting) → </w:t>
      </w:r>
      <w:r>
        <w:rPr>
          <w:rFonts w:ascii="Consolas" w:hAnsi="Consolas"/>
          <w:b w:val="0"/>
          <w:color w:val="A31F34"/>
          <w:sz w:val="20"/>
        </w:rPr>
        <w:t>nen.py test</w:t>
      </w:r>
      <w:r>
        <w:rPr>
          <w:b w:val="0"/>
        </w:rPr>
        <w:t xml:space="preserve"> → </w:t>
      </w:r>
      <w:r>
        <w:rPr>
          <w:rFonts w:ascii="Consolas" w:hAnsi="Consolas"/>
          <w:b w:val="0"/>
          <w:color w:val="A31F34"/>
          <w:sz w:val="20"/>
        </w:rPr>
        <w:t>nang_cao.py</w:t>
      </w:r>
      <w:r>
        <w:rPr>
          <w:b w:val="0"/>
        </w:rPr>
        <w:t xml:space="preserve"> (mỗi robot hai mô hình siêu tuyến tính của gói COURIER2 và trung bình của chúng, luật tham lam cho robot 9; chọn theo validation; chỉ chạy khi có đúng 10 robot 0–9) → </w:t>
      </w:r>
      <w:r>
        <w:rPr>
          <w:rFonts w:ascii="Consolas" w:hAnsi="Consolas"/>
          <w:b w:val="0"/>
          <w:color w:val="A31F34"/>
          <w:sz w:val="20"/>
        </w:rPr>
        <w:t>nen.py test</w:t>
      </w:r>
      <w:r>
        <w:rPr>
          <w:b w:val="0"/>
        </w:rPr>
        <w:t>.</w:t>
      </w:r>
    </w:p>
    <w:p>
      <w:pPr>
        <w:pStyle w:val="ListBullet"/>
      </w:pPr>
      <w:r>
        <w:rPr>
          <w:b w:val="0"/>
        </w:rPr>
        <w:t xml:space="preserve">Code gốc vòng private của MinnToet nằm nguyên trong </w:t>
      </w:r>
      <w:r>
        <w:rPr>
          <w:rFonts w:ascii="Consolas" w:hAnsi="Consolas"/>
          <w:b w:val="0"/>
          <w:color w:val="A31F34"/>
          <w:sz w:val="20"/>
        </w:rPr>
        <w:t>src/</w:t>
      </w:r>
      <w:r>
        <w:rPr>
          <w:b w:val="0"/>
        </w:rPr>
        <w:t xml:space="preserve"> và </w:t>
      </w:r>
      <w:r>
        <w:rPr>
          <w:rFonts w:ascii="Consolas" w:hAnsi="Consolas"/>
          <w:b w:val="0"/>
          <w:color w:val="A31F34"/>
          <w:sz w:val="20"/>
        </w:rPr>
        <w:t>train/</w:t>
      </w:r>
      <w:r>
        <w:rPr>
          <w:b w:val="0"/>
        </w:rPr>
        <w:t xml:space="preserve">; hướng dẫn ở </w:t>
      </w:r>
      <w:r>
        <w:rPr>
          <w:rFonts w:ascii="Consolas" w:hAnsi="Consolas"/>
          <w:b w:val="0"/>
          <w:color w:val="A31F34"/>
          <w:sz w:val="20"/>
        </w:rPr>
        <w:t>README_COURIER2.md</w:t>
      </w:r>
      <w:r>
        <w:rPr>
          <w:b w:val="0"/>
        </w:rPr>
        <w:t>. Phần luật chính xác làm tay (0,93) không tự động hóa được.</w:t>
      </w:r>
    </w:p>
    <w:p>
      <w:pPr>
        <w:pStyle w:val="ListBullet"/>
      </w:pPr>
      <w:r>
        <w:rPr>
          <w:rFonts w:ascii="Consolas" w:hAnsi="Consolas"/>
          <w:b w:val="0"/>
          <w:color w:val="A31F34"/>
          <w:sz w:val="20"/>
        </w:rPr>
        <w:t>mo_hinh_vong_private\</w:t>
      </w:r>
      <w:r>
        <w:rPr>
          <w:b w:val="0"/>
        </w:rPr>
        <w:t xml:space="preserve"> chỉ để tham khảo; luật robot đổi thì chúng sai.</w:t>
      </w:r>
    </w:p>
    <w:p>
      <w:r>
        <w:br w:type="page"/>
      </w:r>
    </w:p>
    <w:p>
      <w:pPr>
        <w:pStyle w:val="Heading1"/>
      </w:pPr>
      <w:r>
        <w:rPr>
          <w:b w:val="0"/>
        </w:rPr>
        <w:t>SỔ TAY BÀI 2 — bài mới chưa biết đề</w:t>
      </w:r>
    </w:p>
    <w:p>
      <w:r>
        <w:rPr>
          <w:b w:val="0"/>
        </w:rPr>
        <w:t xml:space="preserve">Bài 2 là bài mới hoàn toàn. Bộ này không giải sẵn được bài 2; nó cho </w:t>
      </w:r>
      <w:r>
        <w:rPr>
          <w:b/>
        </w:rPr>
        <w:t>điểm nền nhanh</w:t>
      </w:r>
      <w:r>
        <w:rPr>
          <w:b w:val="0"/>
        </w:rPr>
        <w:t xml:space="preserve"> nếu bài rơi vào một trong 7 kiểu dưới, và là </w:t>
      </w:r>
      <w:r>
        <w:rPr>
          <w:b/>
        </w:rPr>
        <w:t>khung code có sẵn</w:t>
      </w:r>
      <w:r>
        <w:rPr>
          <w:b w:val="0"/>
        </w:rPr>
        <w:t xml:space="preserve"> để nhờ AI của BTC sửa (rẻ token hơn nhiều so với nhờ viết từ đầu).</w:t>
      </w:r>
    </w:p>
    <w:p>
      <w:r>
        <w:rPr>
          <w:b w:val="0"/>
        </w:rPr>
        <w:t xml:space="preserve">Thư mục: </w:t>
      </w:r>
      <w:r>
        <w:rPr>
          <w:rFonts w:ascii="Consolas" w:hAnsi="Consolas"/>
          <w:b w:val="0"/>
          <w:color w:val="A31F34"/>
          <w:sz w:val="20"/>
        </w:rPr>
        <w:t>C:\Users\Thanh Hue\Downloads\Phenikaa_Campus_Courier_2026\KIT_BAI2</w:t>
      </w:r>
    </w:p>
    <w:p>
      <w:pPr>
        <w:pStyle w:val="Heading2"/>
      </w:pPr>
      <w:r>
        <w:rPr>
          <w:b w:val="0"/>
        </w:rPr>
        <w:t>PHẦN A. Đọc đề, xác định kiểu bài (5 phút)</w:t>
      </w:r>
    </w:p>
    <w:p>
      <w:r>
        <w:rPr>
          <w:b w:val="0"/>
        </w:rPr>
        <w:t xml:space="preserve">Tìm trong đề ba thứ: </w:t>
      </w:r>
      <w:r>
        <w:rPr>
          <w:b/>
        </w:rPr>
        <w:t>dữ liệu là gì</w:t>
      </w:r>
      <w:r>
        <w:rPr>
          <w:b w:val="0"/>
        </w:rPr>
        <w:t xml:space="preserve">, </w:t>
      </w:r>
      <w:r>
        <w:rPr>
          <w:b/>
        </w:rPr>
        <w:t>phải đoán cái gì</w:t>
      </w:r>
      <w:r>
        <w:rPr>
          <w:b w:val="0"/>
        </w:rPr>
        <w:t xml:space="preserve">, </w:t>
      </w:r>
      <w:r>
        <w:rPr>
          <w:b/>
        </w:rPr>
        <w:t>file nộp trông thế nào</w:t>
      </w:r>
      <w:r>
        <w:rPr>
          <w:b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rPr>
              <w:t>đề cho</w:t>
            </w:r>
          </w:p>
        </w:tc>
        <w:tc>
          <w:tcPr>
            <w:tcW w:type="dxa" w:w="2160"/>
            <w:shd w:val="clear" w:color="auto" w:fill="DCE6F1"/>
          </w:tcPr>
          <w:p>
            <w:r>
              <w:rPr>
                <w:b/>
              </w:rPr>
              <w:t>phải đoán</w:t>
            </w:r>
          </w:p>
        </w:tc>
        <w:tc>
          <w:tcPr>
            <w:tcW w:type="dxa" w:w="2160"/>
            <w:shd w:val="clear" w:color="auto" w:fill="DCE6F1"/>
          </w:tcPr>
          <w:p>
            <w:r>
              <w:rPr>
                <w:b/>
              </w:rPr>
              <w:t>kiểu</w:t>
            </w:r>
          </w:p>
        </w:tc>
        <w:tc>
          <w:tcPr>
            <w:tcW w:type="dxa" w:w="2160"/>
            <w:shd w:val="clear" w:color="auto" w:fill="DCE6F1"/>
          </w:tcPr>
          <w:p>
            <w:r>
              <w:rPr>
                <w:b/>
              </w:rPr>
              <w:t>bộ này làm được?</w:t>
            </w:r>
          </w:p>
        </w:tc>
      </w:tr>
      <w:tr>
        <w:tc>
          <w:tcPr>
            <w:tcW w:type="dxa" w:w="2160"/>
          </w:tcPr>
          <w:p>
            <w:r>
              <w:rPr>
                <w:b w:val="0"/>
              </w:rPr>
              <w:t>file bảng (</w:t>
            </w:r>
            <w:r>
              <w:rPr>
                <w:rFonts w:ascii="Consolas" w:hAnsi="Consolas"/>
                <w:b w:val="0"/>
                <w:color w:val="A31F34"/>
                <w:sz w:val="20"/>
              </w:rPr>
              <w:t>.csv</w:t>
            </w:r>
            <w:r>
              <w:rPr>
                <w:b w:val="0"/>
              </w:rPr>
              <w:t xml:space="preserve">, </w:t>
            </w:r>
            <w:r>
              <w:rPr>
                <w:rFonts w:ascii="Consolas" w:hAnsi="Consolas"/>
                <w:b w:val="0"/>
                <w:color w:val="A31F34"/>
                <w:sz w:val="20"/>
              </w:rPr>
              <w:t>.xlsx</w:t>
            </w:r>
            <w:r>
              <w:rPr>
                <w:b w:val="0"/>
              </w:rPr>
              <w:t>), mỗi dòng một mẫu, nhiều cột số / chữ</w:t>
            </w:r>
          </w:p>
        </w:tc>
        <w:tc>
          <w:tcPr>
            <w:tcW w:type="dxa" w:w="2160"/>
          </w:tcPr>
          <w:p>
            <w:r>
              <w:rPr>
                <w:b w:val="0"/>
              </w:rPr>
              <w:t>một cột (nhãn hoặc con số)</w:t>
            </w:r>
          </w:p>
        </w:tc>
        <w:tc>
          <w:tcPr>
            <w:tcW w:type="dxa" w:w="2160"/>
          </w:tcPr>
          <w:p>
            <w:r>
              <w:rPr>
                <w:b/>
              </w:rPr>
              <w:t>1. BẢNG</w:t>
            </w:r>
          </w:p>
        </w:tc>
        <w:tc>
          <w:tcPr>
            <w:tcW w:type="dxa" w:w="2160"/>
          </w:tcPr>
          <w:p>
            <w:r>
              <w:rPr>
                <w:b w:val="0"/>
              </w:rPr>
              <w:t>có</w:t>
            </w:r>
          </w:p>
        </w:tc>
      </w:tr>
      <w:tr>
        <w:tc>
          <w:tcPr>
            <w:tcW w:type="dxa" w:w="2160"/>
          </w:tcPr>
          <w:p>
            <w:r>
              <w:rPr>
                <w:b w:val="0"/>
              </w:rPr>
              <w:t>chuỗi theo thời gian đã xếp thành bảng (mỗi dòng một mẫu)</w:t>
            </w:r>
          </w:p>
        </w:tc>
        <w:tc>
          <w:tcPr>
            <w:tcW w:type="dxa" w:w="2160"/>
          </w:tcPr>
          <w:p>
            <w:r>
              <w:rPr>
                <w:b w:val="0"/>
              </w:rPr>
              <w:t>một cột</w:t>
            </w:r>
          </w:p>
        </w:tc>
        <w:tc>
          <w:tcPr>
            <w:tcW w:type="dxa" w:w="2160"/>
          </w:tcPr>
          <w:p>
            <w:r>
              <w:rPr>
                <w:b/>
              </w:rPr>
              <w:t>1. BẢNG</w:t>
            </w:r>
          </w:p>
        </w:tc>
        <w:tc>
          <w:tcPr>
            <w:tcW w:type="dxa" w:w="2160"/>
          </w:tcPr>
          <w:p>
            <w:r>
              <w:rPr>
                <w:b w:val="0"/>
              </w:rPr>
              <w:t>có</w:t>
            </w:r>
          </w:p>
        </w:tc>
      </w:tr>
      <w:tr>
        <w:tc>
          <w:tcPr>
            <w:tcW w:type="dxa" w:w="2160"/>
          </w:tcPr>
          <w:p>
            <w:r>
              <w:rPr>
                <w:b w:val="0"/>
              </w:rPr>
              <w:t>câu / đoạn văn</w:t>
            </w:r>
          </w:p>
        </w:tc>
        <w:tc>
          <w:tcPr>
            <w:tcW w:type="dxa" w:w="2160"/>
          </w:tcPr>
          <w:p>
            <w:r>
              <w:rPr>
                <w:b w:val="0"/>
              </w:rPr>
              <w:t>nhãn hoặc điểm số của câu</w:t>
            </w:r>
          </w:p>
        </w:tc>
        <w:tc>
          <w:tcPr>
            <w:tcW w:type="dxa" w:w="2160"/>
          </w:tcPr>
          <w:p>
            <w:r>
              <w:rPr>
                <w:b/>
              </w:rPr>
              <w:t>2. VĂN BẢN</w:t>
            </w:r>
          </w:p>
        </w:tc>
        <w:tc>
          <w:tcPr>
            <w:tcW w:type="dxa" w:w="2160"/>
          </w:tcPr>
          <w:p>
            <w:r>
              <w:rPr>
                <w:b w:val="0"/>
              </w:rPr>
              <w:t>có</w:t>
            </w:r>
          </w:p>
        </w:tc>
      </w:tr>
      <w:tr>
        <w:tc>
          <w:tcPr>
            <w:tcW w:type="dxa" w:w="2160"/>
          </w:tcPr>
          <w:p>
            <w:r>
              <w:rPr>
                <w:b w:val="0"/>
              </w:rPr>
              <w:t>ảnh</w:t>
            </w:r>
          </w:p>
        </w:tc>
        <w:tc>
          <w:tcPr>
            <w:tcW w:type="dxa" w:w="2160"/>
          </w:tcPr>
          <w:p>
            <w:r>
              <w:rPr>
                <w:b w:val="0"/>
              </w:rPr>
              <w:t>nhãn của cả tấm ảnh</w:t>
            </w:r>
          </w:p>
        </w:tc>
        <w:tc>
          <w:tcPr>
            <w:tcW w:type="dxa" w:w="2160"/>
          </w:tcPr>
          <w:p>
            <w:r>
              <w:rPr>
                <w:b/>
              </w:rPr>
              <w:t>3. ẢNH</w:t>
            </w:r>
          </w:p>
        </w:tc>
        <w:tc>
          <w:tcPr>
            <w:tcW w:type="dxa" w:w="2160"/>
          </w:tcPr>
          <w:p>
            <w:r>
              <w:rPr>
                <w:b w:val="0"/>
              </w:rPr>
              <w:t>có</w:t>
            </w:r>
          </w:p>
        </w:tc>
      </w:tr>
      <w:tr>
        <w:tc>
          <w:tcPr>
            <w:tcW w:type="dxa" w:w="2160"/>
          </w:tcPr>
          <w:p>
            <w:r>
              <w:rPr>
                <w:b w:val="0"/>
              </w:rPr>
              <w:t>file tiếng (</w:t>
            </w:r>
            <w:r>
              <w:rPr>
                <w:rFonts w:ascii="Consolas" w:hAnsi="Consolas"/>
                <w:b w:val="0"/>
                <w:color w:val="A31F34"/>
                <w:sz w:val="20"/>
              </w:rPr>
              <w:t>.wav</w:t>
            </w:r>
            <w:r>
              <w:rPr>
                <w:b w:val="0"/>
              </w:rPr>
              <w:t xml:space="preserve">, </w:t>
            </w:r>
            <w:r>
              <w:rPr>
                <w:rFonts w:ascii="Consolas" w:hAnsi="Consolas"/>
                <w:b w:val="0"/>
                <w:color w:val="A31F34"/>
                <w:sz w:val="20"/>
              </w:rPr>
              <w:t>.mp3</w:t>
            </w:r>
            <w:r>
              <w:rPr>
                <w:b w:val="0"/>
              </w:rPr>
              <w:t>...)</w:t>
            </w:r>
          </w:p>
        </w:tc>
        <w:tc>
          <w:tcPr>
            <w:tcW w:type="dxa" w:w="2160"/>
          </w:tcPr>
          <w:p>
            <w:r>
              <w:rPr>
                <w:b w:val="0"/>
              </w:rPr>
              <w:t>nhãn của file</w:t>
            </w:r>
          </w:p>
        </w:tc>
        <w:tc>
          <w:tcPr>
            <w:tcW w:type="dxa" w:w="2160"/>
          </w:tcPr>
          <w:p>
            <w:r>
              <w:rPr>
                <w:b/>
              </w:rPr>
              <w:t>4. ÂM THANH</w:t>
            </w:r>
          </w:p>
        </w:tc>
        <w:tc>
          <w:tcPr>
            <w:tcW w:type="dxa" w:w="2160"/>
          </w:tcPr>
          <w:p>
            <w:r>
              <w:rPr>
                <w:b w:val="0"/>
              </w:rPr>
              <w:t>có (mức cơ bản)</w:t>
            </w:r>
          </w:p>
        </w:tc>
      </w:tr>
      <w:tr>
        <w:tc>
          <w:tcPr>
            <w:tcW w:type="dxa" w:w="2160"/>
          </w:tcPr>
          <w:p>
            <w:r>
              <w:rPr>
                <w:b w:val="0"/>
              </w:rPr>
              <w:t>dữ liệu không có nhãn</w:t>
            </w:r>
          </w:p>
        </w:tc>
        <w:tc>
          <w:tcPr>
            <w:tcW w:type="dxa" w:w="2160"/>
          </w:tcPr>
          <w:p>
            <w:r>
              <w:rPr>
                <w:b w:val="0"/>
              </w:rPr>
              <w:t>chia thành nhóm</w:t>
            </w:r>
          </w:p>
        </w:tc>
        <w:tc>
          <w:tcPr>
            <w:tcW w:type="dxa" w:w="2160"/>
          </w:tcPr>
          <w:p>
            <w:r>
              <w:rPr>
                <w:b/>
              </w:rPr>
              <w:t>5. KHÔNG CÓ NHÃN</w:t>
            </w:r>
          </w:p>
        </w:tc>
        <w:tc>
          <w:tcPr>
            <w:tcW w:type="dxa" w:w="2160"/>
          </w:tcPr>
          <w:p>
            <w:r>
              <w:rPr>
                <w:b w:val="0"/>
              </w:rPr>
              <w:t>có</w:t>
            </w:r>
          </w:p>
        </w:tc>
      </w:tr>
      <w:tr>
        <w:tc>
          <w:tcPr>
            <w:tcW w:type="dxa" w:w="2160"/>
          </w:tcPr>
          <w:p>
            <w:r>
              <w:rPr>
                <w:b w:val="0"/>
              </w:rPr>
              <w:t>video (vd người làm ký hiệu tay)</w:t>
            </w:r>
          </w:p>
        </w:tc>
        <w:tc>
          <w:tcPr>
            <w:tcW w:type="dxa" w:w="2160"/>
          </w:tcPr>
          <w:p>
            <w:r>
              <w:rPr>
                <w:b w:val="0"/>
              </w:rPr>
              <w:t>nhãn của cả đoạn video</w:t>
            </w:r>
          </w:p>
        </w:tc>
        <w:tc>
          <w:tcPr>
            <w:tcW w:type="dxa" w:w="2160"/>
          </w:tcPr>
          <w:p>
            <w:r>
              <w:rPr>
                <w:b/>
              </w:rPr>
              <w:t>6. VIDEO</w:t>
            </w:r>
          </w:p>
        </w:tc>
        <w:tc>
          <w:tcPr>
            <w:tcW w:type="dxa" w:w="2160"/>
          </w:tcPr>
          <w:p>
            <w:r>
              <w:rPr>
                <w:b w:val="0"/>
              </w:rPr>
              <w:t>có (mức cơ bản: nhìn 8 khung hình, không hiểu chuyển động)</w:t>
            </w:r>
          </w:p>
        </w:tc>
      </w:tr>
      <w:tr>
        <w:tc>
          <w:tcPr>
            <w:tcW w:type="dxa" w:w="2160"/>
          </w:tcPr>
          <w:p>
            <w:r>
              <w:rPr>
                <w:b w:val="0"/>
              </w:rPr>
              <w:t>câu tiếng Trung / Anh / Việt</w:t>
            </w:r>
          </w:p>
        </w:tc>
        <w:tc>
          <w:tcPr>
            <w:tcW w:type="dxa" w:w="2160"/>
          </w:tcPr>
          <w:p>
            <w:r>
              <w:rPr>
                <w:b w:val="0"/>
              </w:rPr>
              <w:t>bản dịch sang tiếng kia</w:t>
            </w:r>
          </w:p>
        </w:tc>
        <w:tc>
          <w:tcPr>
            <w:tcW w:type="dxa" w:w="2160"/>
          </w:tcPr>
          <w:p>
            <w:r>
              <w:rPr>
                <w:b/>
              </w:rPr>
              <w:t>7. DỊCH</w:t>
            </w:r>
          </w:p>
        </w:tc>
        <w:tc>
          <w:tcPr>
            <w:tcW w:type="dxa" w:w="2160"/>
          </w:tcPr>
          <w:p>
            <w:r>
              <w:rPr>
                <w:b w:val="0"/>
              </w:rPr>
              <w:t>có (dùng mô hình dịch có sẵn, không học thêm từ train)</w:t>
            </w:r>
          </w:p>
        </w:tc>
      </w:tr>
      <w:tr>
        <w:tc>
          <w:tcPr>
            <w:tcW w:type="dxa" w:w="2160"/>
          </w:tcPr>
          <w:p>
            <w:r>
              <w:rPr>
                <w:b w:val="0"/>
              </w:rPr>
              <w:t>ảnh</w:t>
            </w:r>
          </w:p>
        </w:tc>
        <w:tc>
          <w:tcPr>
            <w:tcW w:type="dxa" w:w="2160"/>
          </w:tcPr>
          <w:p>
            <w:r>
              <w:rPr>
                <w:b/>
              </w:rPr>
              <w:t>khoanh vật thể</w:t>
            </w:r>
            <w:r>
              <w:rPr>
                <w:b w:val="0"/>
              </w:rPr>
              <w:t xml:space="preserve"> (hộp), </w:t>
            </w:r>
            <w:r>
              <w:rPr>
                <w:b/>
              </w:rPr>
              <w:t>đếm</w:t>
            </w:r>
            <w:r>
              <w:rPr>
                <w:b w:val="0"/>
              </w:rPr>
              <w:t xml:space="preserve"> vật thể</w:t>
            </w:r>
          </w:p>
        </w:tc>
        <w:tc>
          <w:tcPr>
            <w:tcW w:type="dxa" w:w="2160"/>
          </w:tcPr>
          <w:p>
            <w:r>
              <w:rPr>
                <w:b/>
              </w:rPr>
              <w:t>8. KHOANH</w:t>
            </w:r>
            <w:r>
              <w:rPr>
                <w:b w:val="0"/>
              </w:rPr>
              <w:t xml:space="preserve"> (</w:t>
            </w:r>
            <w:r>
              <w:rPr>
                <w:rFonts w:ascii="Consolas" w:hAnsi="Consolas"/>
                <w:b w:val="0"/>
                <w:color w:val="A31F34"/>
                <w:sz w:val="20"/>
              </w:rPr>
              <w:t>CHAY_YOLO.bat</w:t>
            </w:r>
            <w:r>
              <w:rPr>
                <w:b w:val="0"/>
              </w:rPr>
              <w:t>)</w:t>
            </w:r>
          </w:p>
        </w:tc>
        <w:tc>
          <w:tcPr>
            <w:tcW w:type="dxa" w:w="2160"/>
          </w:tcPr>
          <w:p>
            <w:r>
              <w:rPr>
                <w:b w:val="0"/>
              </w:rPr>
              <w:t>có → Phần B2</w:t>
            </w:r>
          </w:p>
        </w:tc>
      </w:tr>
      <w:tr>
        <w:tc>
          <w:tcPr>
            <w:tcW w:type="dxa" w:w="2160"/>
          </w:tcPr>
          <w:p>
            <w:r>
              <w:rPr>
                <w:b w:val="0"/>
              </w:rPr>
              <w:t>ảnh</w:t>
            </w:r>
          </w:p>
        </w:tc>
        <w:tc>
          <w:tcPr>
            <w:tcW w:type="dxa" w:w="2160"/>
          </w:tcPr>
          <w:p>
            <w:r>
              <w:rPr>
                <w:b/>
              </w:rPr>
              <w:t>tô vùng</w:t>
            </w:r>
            <w:r>
              <w:rPr>
                <w:b w:val="0"/>
              </w:rPr>
              <w:t xml:space="preserve"> (mask, segmentation)</w:t>
            </w:r>
          </w:p>
        </w:tc>
        <w:tc>
          <w:tcPr>
            <w:tcW w:type="dxa" w:w="2160"/>
          </w:tcPr>
          <w:p>
            <w:r>
              <w:rPr>
                <w:b/>
              </w:rPr>
              <w:t>8. KHOANH</w:t>
            </w:r>
            <w:r>
              <w:rPr>
                <w:b w:val="0"/>
              </w:rPr>
              <w:t xml:space="preserve"> việc 3–4</w:t>
            </w:r>
          </w:p>
        </w:tc>
        <w:tc>
          <w:tcPr>
            <w:tcW w:type="dxa" w:w="2160"/>
          </w:tcPr>
          <w:p>
            <w:r>
              <w:rPr>
                <w:b w:val="0"/>
              </w:rPr>
              <w:t>có (cần dữ liệu định dạng YOLO) → Phần B2</w:t>
            </w:r>
          </w:p>
        </w:tc>
      </w:tr>
      <w:tr>
        <w:tc>
          <w:tcPr>
            <w:tcW w:type="dxa" w:w="2160"/>
          </w:tcPr>
          <w:p>
            <w:r>
              <w:rPr>
                <w:b w:val="0"/>
              </w:rPr>
              <w:t>ảnh có chữ (biển số, hoá đơn, biển hiệu...)</w:t>
            </w:r>
          </w:p>
        </w:tc>
        <w:tc>
          <w:tcPr>
            <w:tcW w:type="dxa" w:w="2160"/>
          </w:tcPr>
          <w:p>
            <w:r>
              <w:rPr>
                <w:b/>
              </w:rPr>
              <w:t>đọc chữ</w:t>
            </w:r>
          </w:p>
        </w:tc>
        <w:tc>
          <w:tcPr>
            <w:tcW w:type="dxa" w:w="2160"/>
          </w:tcPr>
          <w:p>
            <w:r>
              <w:rPr>
                <w:b/>
              </w:rPr>
              <w:t>9. ĐỌC CHỮ</w:t>
            </w:r>
            <w:r>
              <w:rPr>
                <w:b w:val="0"/>
              </w:rPr>
              <w:t xml:space="preserve"> (</w:t>
            </w:r>
            <w:r>
              <w:rPr>
                <w:rFonts w:ascii="Consolas" w:hAnsi="Consolas"/>
                <w:b w:val="0"/>
                <w:color w:val="A31F34"/>
                <w:sz w:val="20"/>
              </w:rPr>
              <w:t>CHAY_OCR.bat</w:t>
            </w:r>
            <w:r>
              <w:rPr>
                <w:b w:val="0"/>
              </w:rPr>
              <w:t>)</w:t>
            </w:r>
          </w:p>
        </w:tc>
        <w:tc>
          <w:tcPr>
            <w:tcW w:type="dxa" w:w="2160"/>
          </w:tcPr>
          <w:p>
            <w:r>
              <w:rPr>
                <w:b w:val="0"/>
              </w:rPr>
              <w:t>có → Phần B3</w:t>
            </w:r>
          </w:p>
        </w:tc>
      </w:tr>
      <w:tr>
        <w:tc>
          <w:tcPr>
            <w:tcW w:type="dxa" w:w="2160"/>
          </w:tcPr>
          <w:p>
            <w:r>
              <w:rPr>
                <w:b w:val="0"/>
              </w:rPr>
              <w:t>ảnh</w:t>
            </w:r>
          </w:p>
        </w:tc>
        <w:tc>
          <w:tcPr>
            <w:tcW w:type="dxa" w:w="2160"/>
          </w:tcPr>
          <w:p>
            <w:r>
              <w:rPr>
                <w:b w:val="0"/>
              </w:rPr>
              <w:t>sinh ảnh mới</w:t>
            </w:r>
          </w:p>
        </w:tc>
        <w:tc>
          <w:tcPr>
            <w:tcW w:type="dxa" w:w="2160"/>
          </w:tcPr>
          <w:p>
            <w:r>
              <w:rPr>
                <w:b w:val="0"/>
              </w:rPr>
              <w:t>—</w:t>
            </w:r>
          </w:p>
        </w:tc>
        <w:tc>
          <w:tcPr>
            <w:tcW w:type="dxa" w:w="2160"/>
          </w:tcPr>
          <w:p>
            <w:r>
              <w:rPr>
                <w:b/>
              </w:rPr>
              <w:t>không</w:t>
            </w:r>
            <w:r>
              <w:rPr>
                <w:b w:val="0"/>
              </w:rPr>
              <w:t xml:space="preserve"> → Phần D</w:t>
            </w:r>
          </w:p>
        </w:tc>
      </w:tr>
      <w:tr>
        <w:tc>
          <w:tcPr>
            <w:tcW w:type="dxa" w:w="2160"/>
          </w:tcPr>
          <w:p>
            <w:r>
              <w:rPr>
                <w:b w:val="0"/>
              </w:rPr>
              <w:t>văn bản</w:t>
            </w:r>
          </w:p>
        </w:tc>
        <w:tc>
          <w:tcPr>
            <w:tcW w:type="dxa" w:w="2160"/>
          </w:tcPr>
          <w:p>
            <w:r>
              <w:rPr>
                <w:b w:val="0"/>
              </w:rPr>
              <w:t>viết ra câu trả lời, tóm tắt</w:t>
            </w:r>
          </w:p>
        </w:tc>
        <w:tc>
          <w:tcPr>
            <w:tcW w:type="dxa" w:w="2160"/>
          </w:tcPr>
          <w:p>
            <w:r>
              <w:rPr>
                <w:b w:val="0"/>
              </w:rPr>
              <w:t>—</w:t>
            </w:r>
          </w:p>
        </w:tc>
        <w:tc>
          <w:tcPr>
            <w:tcW w:type="dxa" w:w="2160"/>
          </w:tcPr>
          <w:p>
            <w:r>
              <w:rPr>
                <w:b/>
              </w:rPr>
              <w:t>không</w:t>
            </w:r>
            <w:r>
              <w:rPr>
                <w:b w:val="0"/>
              </w:rPr>
              <w:t xml:space="preserve"> → Phần D</w:t>
            </w:r>
          </w:p>
        </w:tc>
      </w:tr>
      <w:tr>
        <w:tc>
          <w:tcPr>
            <w:tcW w:type="dxa" w:w="2160"/>
          </w:tcPr>
          <w:p>
            <w:r>
              <w:rPr>
                <w:b w:val="0"/>
              </w:rPr>
              <w:t>tiếng</w:t>
            </w:r>
          </w:p>
        </w:tc>
        <w:tc>
          <w:tcPr>
            <w:tcW w:type="dxa" w:w="2160"/>
          </w:tcPr>
          <w:p>
            <w:r>
              <w:rPr>
                <w:b w:val="0"/>
              </w:rPr>
              <w:t>chép lời nói thành chữ</w:t>
            </w:r>
          </w:p>
        </w:tc>
        <w:tc>
          <w:tcPr>
            <w:tcW w:type="dxa" w:w="2160"/>
          </w:tcPr>
          <w:p>
            <w:r>
              <w:rPr>
                <w:b w:val="0"/>
              </w:rPr>
              <w:t>—</w:t>
            </w:r>
          </w:p>
        </w:tc>
        <w:tc>
          <w:tcPr>
            <w:tcW w:type="dxa" w:w="2160"/>
          </w:tcPr>
          <w:p>
            <w:r>
              <w:rPr>
                <w:b/>
              </w:rPr>
              <w:t>không</w:t>
            </w:r>
            <w:r>
              <w:rPr>
                <w:b w:val="0"/>
              </w:rPr>
              <w:t xml:space="preserve"> → Phần D</w:t>
            </w:r>
          </w:p>
        </w:tc>
      </w:tr>
    </w:tbl>
    <w:p/>
    <w:p>
      <w:r>
        <w:rPr>
          <w:b w:val="0"/>
        </w:rPr>
        <w:t>Nếu đề có nhiều loại dữ liệu cùng lúc (ví dụ bảng + ảnh): chạy kiểu chứa nhiều thông tin nhất trước để có điểm, rồi mới tính tiếp.</w:t>
      </w:r>
    </w:p>
    <w:p>
      <w:pPr>
        <w:pStyle w:val="Heading2"/>
      </w:pPr>
      <w:r>
        <w:rPr>
          <w:b w:val="0"/>
        </w:rPr>
        <w:t>PHẦN B. Chạy (kiểu 1–7)</w:t>
      </w:r>
    </w:p>
    <w:p>
      <w:pPr>
        <w:ind w:left="360"/>
      </w:pPr>
      <w:r>
        <w:rPr>
          <w:b/>
        </w:rPr>
        <w:t xml:space="preserve">1. </w:t>
      </w:r>
      <w:r>
        <w:rPr>
          <w:b w:val="0"/>
        </w:rPr>
        <w:t xml:space="preserve">Trong File Explorer, bấm đúp </w:t>
      </w:r>
      <w:r>
        <w:rPr>
          <w:rFonts w:ascii="Consolas" w:hAnsi="Consolas"/>
          <w:b/>
          <w:color w:val="A31F34"/>
          <w:sz w:val="20"/>
        </w:rPr>
        <w:t>CHAY_BAI2.bat</w:t>
      </w:r>
      <w:r>
        <w:rPr>
          <w:b w:val="0"/>
        </w:rPr>
        <w:t xml:space="preserve">. Cửa sổ đen hiện ra và hỏi lần lượt. Mỗi câu: </w:t>
      </w:r>
      <w:r>
        <w:rPr>
          <w:b/>
        </w:rPr>
        <w:t>kéo thả file vào cửa sổ</w:t>
      </w:r>
      <w:r>
        <w:rPr>
          <w:b w:val="0"/>
        </w:rPr>
        <w:t xml:space="preserve"> hoặc gõ trả lời, rồi </w:t>
      </w:r>
      <w:r>
        <w:rPr>
          <w:b/>
        </w:rPr>
        <w:t>Enter</w:t>
      </w:r>
      <w:r>
        <w:rPr>
          <w:b w:val="0"/>
        </w:rPr>
        <w:t xml:space="preserve">. Trong ngoặc vuông </w:t>
      </w:r>
      <w:r>
        <w:rPr>
          <w:rFonts w:ascii="Consolas" w:hAnsi="Consolas"/>
          <w:b w:val="0"/>
          <w:color w:val="A31F34"/>
          <w:sz w:val="20"/>
        </w:rPr>
        <w:t>[...]</w:t>
      </w:r>
      <w:r>
        <w:rPr>
          <w:b w:val="0"/>
        </w:rPr>
        <w:t xml:space="preserve"> là câu trả lời máy đoán sẵn; đúng thì chỉ cần Enter.</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Kiểu bài? 1=BẢNG 2=VĂN BẢN 3=ẢNH 4=ÂM THANH 5=KHÔNG CÓ NHÃN 6=VIDEO 7=DỊCH</w:t>
            </w:r>
          </w:p>
        </w:tc>
        <w:tc>
          <w:tcPr>
            <w:tcW w:type="dxa" w:w="4320"/>
          </w:tcPr>
          <w:p>
            <w:r>
              <w:rPr>
                <w:b w:val="0"/>
              </w:rPr>
              <w:t>gõ số theo Phần A</w:t>
            </w:r>
          </w:p>
        </w:tc>
      </w:tr>
      <w:tr>
        <w:tc>
          <w:tcPr>
            <w:tcW w:type="dxa" w:w="4320"/>
          </w:tcPr>
          <w:p>
            <w:r>
              <w:rPr>
                <w:rFonts w:ascii="Consolas" w:hAnsi="Consolas"/>
                <w:b w:val="0"/>
                <w:color w:val="A31F34"/>
                <w:sz w:val="20"/>
              </w:rPr>
              <w:t>Đặt tên cho lần chạy này</w:t>
            </w:r>
          </w:p>
        </w:tc>
        <w:tc>
          <w:tcPr>
            <w:tcW w:type="dxa" w:w="4320"/>
          </w:tcPr>
          <w:p>
            <w:r>
              <w:rPr>
                <w:b w:val="0"/>
              </w:rPr>
              <w:t xml:space="preserve">gõ tên ngắn không dấu, vd </w:t>
            </w:r>
            <w:r>
              <w:rPr>
                <w:rFonts w:ascii="Consolas" w:hAnsi="Consolas"/>
                <w:b w:val="0"/>
                <w:color w:val="A31F34"/>
                <w:sz w:val="20"/>
              </w:rPr>
              <w:t>lan1</w:t>
            </w:r>
          </w:p>
        </w:tc>
      </w:tr>
      <w:tr>
        <w:tc>
          <w:tcPr>
            <w:tcW w:type="dxa" w:w="4320"/>
          </w:tcPr>
          <w:p>
            <w:r>
              <w:rPr>
                <w:rFonts w:ascii="Consolas" w:hAnsi="Consolas"/>
                <w:b w:val="0"/>
                <w:color w:val="A31F34"/>
                <w:sz w:val="20"/>
              </w:rPr>
              <w:t>Kéo thả FILE train</w:t>
            </w:r>
          </w:p>
        </w:tc>
        <w:tc>
          <w:tcPr>
            <w:tcW w:type="dxa" w:w="4320"/>
          </w:tcPr>
          <w:p>
            <w:r>
              <w:rPr>
                <w:b w:val="0"/>
              </w:rPr>
              <w:t xml:space="preserve">kéo file train vào. Với ảnh / âm thanh: nếu đề cho thư mục mà mỗi lớp là một thư mục con thì kéo cả </w:t>
            </w:r>
            <w:r>
              <w:rPr>
                <w:b/>
              </w:rPr>
              <w:t>thư mục train</w:t>
            </w:r>
            <w:r>
              <w:rPr>
                <w:b w:val="0"/>
              </w:rPr>
              <w:t xml:space="preserve"> vào</w:t>
            </w:r>
          </w:p>
        </w:tc>
      </w:tr>
      <w:tr>
        <w:tc>
          <w:tcPr>
            <w:tcW w:type="dxa" w:w="4320"/>
          </w:tcPr>
          <w:p>
            <w:r>
              <w:rPr>
                <w:rFonts w:ascii="Consolas" w:hAnsi="Consolas"/>
                <w:b w:val="0"/>
                <w:color w:val="A31F34"/>
                <w:sz w:val="20"/>
              </w:rPr>
              <w:t>Kéo thả FILE test</w:t>
            </w:r>
          </w:p>
        </w:tc>
        <w:tc>
          <w:tcPr>
            <w:tcW w:type="dxa" w:w="4320"/>
          </w:tcPr>
          <w:p>
            <w:r>
              <w:rPr>
                <w:b w:val="0"/>
              </w:rPr>
              <w:t>kéo file test (hoặc thư mục test) vào</w:t>
            </w:r>
          </w:p>
        </w:tc>
      </w:tr>
      <w:tr>
        <w:tc>
          <w:tcPr>
            <w:tcW w:type="dxa" w:w="4320"/>
          </w:tcPr>
          <w:p>
            <w:r>
              <w:rPr>
                <w:rFonts w:ascii="Consolas" w:hAnsi="Consolas"/>
                <w:b w:val="0"/>
                <w:color w:val="A31F34"/>
                <w:sz w:val="20"/>
              </w:rPr>
              <w:t>Kéo thả FILE NỘP MẪU</w:t>
            </w:r>
          </w:p>
        </w:tc>
        <w:tc>
          <w:tcPr>
            <w:tcW w:type="dxa" w:w="4320"/>
          </w:tcPr>
          <w:p>
            <w:r>
              <w:rPr>
                <w:b w:val="0"/>
              </w:rPr>
              <w:t xml:space="preserve">kéo file </w:t>
            </w:r>
            <w:r>
              <w:rPr>
                <w:rFonts w:ascii="Consolas" w:hAnsi="Consolas"/>
                <w:b w:val="0"/>
                <w:color w:val="A31F34"/>
                <w:sz w:val="20"/>
              </w:rPr>
              <w:t>sample_submission</w:t>
            </w:r>
            <w:r>
              <w:rPr>
                <w:b w:val="0"/>
              </w:rPr>
              <w:t xml:space="preserve"> vào nếu đề có. </w:t>
            </w:r>
            <w:r>
              <w:rPr>
                <w:b/>
              </w:rPr>
              <w:t>Rất nên có</w:t>
            </w:r>
            <w:r>
              <w:rPr>
                <w:b w:val="0"/>
              </w:rPr>
              <w:t>: máy dựa vào nó để ghi file nộp đúng định dạng</w:t>
            </w:r>
          </w:p>
        </w:tc>
      </w:tr>
      <w:tr>
        <w:tc>
          <w:tcPr>
            <w:tcW w:type="dxa" w:w="4320"/>
          </w:tcPr>
          <w:p>
            <w:r>
              <w:rPr>
                <w:b w:val="0"/>
              </w:rPr>
              <w:t>(máy in danh sách cột, có số thứ tự)</w:t>
            </w:r>
          </w:p>
        </w:tc>
        <w:tc>
          <w:tcPr>
            <w:tcW w:type="dxa" w:w="4320"/>
          </w:tcPr>
          <w:p>
            <w:r>
              <w:rPr>
                <w:b w:val="0"/>
              </w:rPr>
              <w:t>xem để trả lời hai câu dưới</w:t>
            </w:r>
          </w:p>
        </w:tc>
      </w:tr>
      <w:tr>
        <w:tc>
          <w:tcPr>
            <w:tcW w:type="dxa" w:w="4320"/>
          </w:tcPr>
          <w:p>
            <w:r>
              <w:rPr>
                <w:rFonts w:ascii="Consolas" w:hAnsi="Consolas"/>
                <w:b w:val="0"/>
                <w:color w:val="A31F34"/>
                <w:sz w:val="20"/>
              </w:rPr>
              <w:t>Cột nào CẦN ĐOÁN (nhãn)?</w:t>
            </w:r>
          </w:p>
        </w:tc>
        <w:tc>
          <w:tcPr>
            <w:tcW w:type="dxa" w:w="4320"/>
          </w:tcPr>
          <w:p>
            <w:r>
              <w:rPr>
                <w:b w:val="0"/>
              </w:rPr>
              <w:t xml:space="preserve">gõ </w:t>
            </w:r>
            <w:r>
              <w:rPr>
                <w:b/>
              </w:rPr>
              <w:t>số thứ tự</w:t>
            </w:r>
            <w:r>
              <w:rPr>
                <w:b w:val="0"/>
              </w:rPr>
              <w:t xml:space="preserve"> hoặc tên cột mà đề yêu cầu đoán</w:t>
            </w:r>
          </w:p>
        </w:tc>
      </w:tr>
      <w:tr>
        <w:tc>
          <w:tcPr>
            <w:tcW w:type="dxa" w:w="4320"/>
          </w:tcPr>
          <w:p>
            <w:r>
              <w:rPr>
                <w:rFonts w:ascii="Consolas" w:hAnsi="Consolas"/>
                <w:b w:val="0"/>
                <w:color w:val="A31F34"/>
                <w:sz w:val="20"/>
              </w:rPr>
              <w:t>Cột nào là MÃ dòng (id)?</w:t>
            </w:r>
          </w:p>
        </w:tc>
        <w:tc>
          <w:tcPr>
            <w:tcW w:type="dxa" w:w="4320"/>
          </w:tcPr>
          <w:p>
            <w:r>
              <w:rPr>
                <w:b w:val="0"/>
              </w:rPr>
              <w:t xml:space="preserve">gõ số / tên cột mã (thường tên </w:t>
            </w:r>
            <w:r>
              <w:rPr>
                <w:rFonts w:ascii="Consolas" w:hAnsi="Consolas"/>
                <w:b w:val="0"/>
                <w:color w:val="A31F34"/>
                <w:sz w:val="20"/>
              </w:rPr>
              <w:t>id</w:t>
            </w:r>
            <w:r>
              <w:rPr>
                <w:b w:val="0"/>
              </w:rPr>
              <w:t>); không có thì Enter</w:t>
            </w:r>
          </w:p>
        </w:tc>
      </w:tr>
      <w:tr>
        <w:tc>
          <w:tcPr>
            <w:tcW w:type="dxa" w:w="4320"/>
          </w:tcPr>
          <w:p>
            <w:r>
              <w:rPr>
                <w:rFonts w:ascii="Consolas" w:hAnsi="Consolas"/>
                <w:b w:val="0"/>
                <w:color w:val="A31F34"/>
                <w:sz w:val="20"/>
              </w:rPr>
              <w:t>Các cột VĂN BẢN</w:t>
            </w:r>
            <w:r>
              <w:rPr>
                <w:b w:val="0"/>
              </w:rPr>
              <w:t xml:space="preserve"> (kiểu 2)</w:t>
            </w:r>
          </w:p>
        </w:tc>
        <w:tc>
          <w:tcPr>
            <w:tcW w:type="dxa" w:w="4320"/>
          </w:tcPr>
          <w:p>
            <w:r>
              <w:rPr>
                <w:b w:val="0"/>
              </w:rPr>
              <w:t>các cột chứa câu chữ, cách nhau dấu phẩy</w:t>
            </w:r>
          </w:p>
        </w:tc>
      </w:tr>
      <w:tr>
        <w:tc>
          <w:tcPr>
            <w:tcW w:type="dxa" w:w="4320"/>
          </w:tcPr>
          <w:p>
            <w:r>
              <w:rPr>
                <w:rFonts w:ascii="Consolas" w:hAnsi="Consolas"/>
                <w:b w:val="0"/>
                <w:color w:val="A31F34"/>
                <w:sz w:val="20"/>
              </w:rPr>
              <w:t>Cột nào chứa TÊN / ĐƯỜNG DẪN file?</w:t>
            </w:r>
            <w:r>
              <w:rPr>
                <w:b w:val="0"/>
              </w:rPr>
              <w:t xml:space="preserve"> (kiểu 3, 4, 6)</w:t>
            </w:r>
          </w:p>
        </w:tc>
        <w:tc>
          <w:tcPr>
            <w:tcW w:type="dxa" w:w="4320"/>
          </w:tcPr>
          <w:p>
            <w:r>
              <w:rPr>
                <w:b w:val="0"/>
              </w:rPr>
              <w:t>cột ghi tên file ảnh / tiếng / video</w:t>
            </w:r>
          </w:p>
        </w:tc>
      </w:tr>
      <w:tr>
        <w:tc>
          <w:tcPr>
            <w:tcW w:type="dxa" w:w="4320"/>
          </w:tcPr>
          <w:p>
            <w:r>
              <w:rPr>
                <w:rFonts w:ascii="Consolas" w:hAnsi="Consolas"/>
                <w:b w:val="0"/>
                <w:color w:val="A31F34"/>
                <w:sz w:val="20"/>
              </w:rPr>
              <w:t>Kéo thả THƯ MỤC chứa các file đó</w:t>
            </w:r>
            <w:r>
              <w:rPr>
                <w:b w:val="0"/>
              </w:rPr>
              <w:t xml:space="preserve"> (kiểu 3, 4, 6)</w:t>
            </w:r>
          </w:p>
        </w:tc>
        <w:tc>
          <w:tcPr>
            <w:tcW w:type="dxa" w:w="4320"/>
          </w:tcPr>
          <w:p>
            <w:r>
              <w:rPr>
                <w:b w:val="0"/>
              </w:rPr>
              <w:t>kéo thư mục chứa ảnh / tiếng / video vào</w:t>
            </w:r>
          </w:p>
        </w:tc>
      </w:tr>
      <w:tr>
        <w:tc>
          <w:tcPr>
            <w:tcW w:type="dxa" w:w="4320"/>
          </w:tcPr>
          <w:p>
            <w:r>
              <w:rPr>
                <w:rFonts w:ascii="Consolas" w:hAnsi="Consolas"/>
                <w:b w:val="0"/>
                <w:color w:val="A31F34"/>
                <w:sz w:val="20"/>
              </w:rPr>
              <w:t>Bài toán: 1=PHÂN LOẠI 2=ĐOÁN CON SỐ</w:t>
            </w:r>
          </w:p>
        </w:tc>
        <w:tc>
          <w:tcPr>
            <w:tcW w:type="dxa" w:w="4320"/>
          </w:tcPr>
          <w:p>
            <w:r>
              <w:rPr>
                <w:b w:val="0"/>
              </w:rPr>
              <w:t>1 nếu đoán nhãn / loại; 2 nếu đoán một con số (giá, điểm, nhiệt độ...)</w:t>
            </w:r>
          </w:p>
        </w:tc>
      </w:tr>
      <w:tr>
        <w:tc>
          <w:tcPr>
            <w:tcW w:type="dxa" w:w="4320"/>
          </w:tcPr>
          <w:p>
            <w:r>
              <w:rPr>
                <w:rFonts w:ascii="Consolas" w:hAnsi="Consolas"/>
                <w:b w:val="0"/>
                <w:color w:val="A31F34"/>
                <w:sz w:val="20"/>
              </w:rPr>
              <w:t>TINH CHỈNH thêm mạng nơ-ron? 1=CÓ 2=KHÔNG</w:t>
            </w:r>
            <w:r>
              <w:rPr>
                <w:b w:val="0"/>
              </w:rPr>
              <w:t xml:space="preserve"> (kiểu 3)</w:t>
            </w:r>
          </w:p>
        </w:tc>
        <w:tc>
          <w:tcPr>
            <w:tcW w:type="dxa" w:w="4320"/>
          </w:tcPr>
          <w:p>
            <w:r>
              <w:rPr>
                <w:b w:val="0"/>
              </w:rPr>
              <w:t xml:space="preserve">Enter (= CÓ). Máy </w:t>
            </w:r>
            <w:r>
              <w:rPr>
                <w:b/>
              </w:rPr>
              <w:t>ghi file nộp chính trước</w:t>
            </w:r>
            <w:r>
              <w:rPr>
                <w:b w:val="0"/>
              </w:rPr>
              <w:t>, rồi mới tinh chỉnh</w:t>
            </w:r>
          </w:p>
        </w:tc>
      </w:tr>
      <w:tr>
        <w:tc>
          <w:tcPr>
            <w:tcW w:type="dxa" w:w="4320"/>
          </w:tcPr>
          <w:p>
            <w:r>
              <w:rPr>
                <w:rFonts w:ascii="Consolas" w:hAnsi="Consolas"/>
                <w:b w:val="0"/>
                <w:color w:val="A31F34"/>
                <w:sz w:val="20"/>
              </w:rPr>
              <w:t>Tinh chỉnh tối đa bao nhiêu phút?</w:t>
            </w:r>
          </w:p>
        </w:tc>
        <w:tc>
          <w:tcPr>
            <w:tcW w:type="dxa" w:w="4320"/>
          </w:tcPr>
          <w:p>
            <w:r>
              <w:rPr>
                <w:b w:val="0"/>
              </w:rPr>
              <w:t>Enter (= 20). Ít thời gian thì gõ 10</w:t>
            </w:r>
          </w:p>
        </w:tc>
      </w:tr>
    </w:tbl>
    <w:p/>
    <w:p>
      <w:pPr>
        <w:ind w:left="360"/>
      </w:pPr>
      <w:r>
        <w:rPr>
          <w:b/>
        </w:rPr>
        <w:t xml:space="preserve">2. </w:t>
      </w:r>
      <w:r>
        <w:rPr>
          <w:b w:val="0"/>
        </w:rPr>
        <w:t xml:space="preserve">Máy tự học, in bảng điểm của từng cách làm, rồi dòng </w:t>
      </w:r>
      <w:r>
        <w:rPr>
          <w:rFonts w:ascii="Consolas" w:hAnsi="Consolas"/>
          <w:b w:val="0"/>
          <w:color w:val="A31F34"/>
          <w:sz w:val="20"/>
        </w:rPr>
        <w:t>=&gt; CHỌN: ...</w:t>
      </w:r>
      <w:r>
        <w:rPr>
          <w:b w:val="0"/>
        </w:rPr>
        <w:t xml:space="preserve"> và </w:t>
      </w:r>
      <w:r>
        <w:rPr>
          <w:rFonts w:ascii="Consolas" w:hAnsi="Consolas"/>
          <w:b w:val="0"/>
          <w:color w:val="A31F34"/>
          <w:sz w:val="20"/>
        </w:rPr>
        <w:t>&gt;&gt;&gt; FILE NỘP: ...</w:t>
      </w:r>
      <w:r>
        <w:rPr>
          <w:b w:val="0"/>
        </w:rPr>
        <w:t>.</w:t>
      </w:r>
    </w:p>
    <w:p>
      <w:pPr>
        <w:ind w:left="360"/>
      </w:pPr>
      <w:r>
        <w:rPr>
          <w:b/>
        </w:rPr>
        <w:t xml:space="preserve">3. </w:t>
      </w:r>
      <w:r>
        <w:rPr>
          <w:b/>
        </w:rPr>
        <w:t>Nộp file</w:t>
      </w:r>
      <w:r>
        <w:rPr>
          <w:b w:val="0"/>
        </w:rPr>
        <w:t xml:space="preserve"> </w:t>
      </w:r>
      <w:r>
        <w:rPr>
          <w:rFonts w:ascii="Consolas" w:hAnsi="Consolas"/>
          <w:b w:val="0"/>
          <w:color w:val="A31F34"/>
          <w:sz w:val="20"/>
        </w:rPr>
        <w:t>KIT_BAI2\ket_qua\&lt;tên lần chạy&gt;\submission.csv</w:t>
      </w:r>
      <w:r>
        <w:rPr>
          <w:b w:val="0"/>
        </w:rPr>
        <w:t>. Trước khi nộp, mở file ra so với file nộp mẫu của đề: cùng tên cột, cùng số dòng là được.</w:t>
      </w:r>
    </w:p>
    <w:p>
      <w:r>
        <w:rPr>
          <w:b/>
        </w:rPr>
        <w:t>Riêng kiểu 7 (DỊCH)</w:t>
      </w:r>
      <w:r>
        <w:rPr>
          <w:b w:val="0"/>
        </w:rPr>
        <w:t>, máy hỏi khác một chút: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Dịch hướng nào? 1=Trung-&gt;Việt 2=Việt-&gt;Trung 3=Anh-&gt;Việt 4=Việt-&gt;Anh 5=cặp khác</w:t>
            </w:r>
          </w:p>
        </w:tc>
        <w:tc>
          <w:tcPr>
            <w:tcW w:type="dxa" w:w="4320"/>
          </w:tcPr>
          <w:p>
            <w:r>
              <w:rPr>
                <w:b w:val="0"/>
              </w:rPr>
              <w:t>gõ số; chọn 5 nếu là ngôn ngữ khác (Nhật, Hàn, Pháp...)</w:t>
            </w:r>
          </w:p>
        </w:tc>
      </w:tr>
      <w:tr>
        <w:tc>
          <w:tcPr>
            <w:tcW w:type="dxa" w:w="4320"/>
          </w:tcPr>
          <w:p>
            <w:r>
              <w:rPr>
                <w:rFonts w:ascii="Consolas" w:hAnsi="Consolas"/>
                <w:b w:val="0"/>
                <w:color w:val="A31F34"/>
                <w:sz w:val="20"/>
              </w:rPr>
              <w:t>Máy dịch? 1=NHANH 2=TỐT HƠN nhưng chậm</w:t>
            </w:r>
          </w:p>
        </w:tc>
        <w:tc>
          <w:tcPr>
            <w:tcW w:type="dxa" w:w="4320"/>
          </w:tcPr>
          <w:p>
            <w:r>
              <w:rPr>
                <w:b w:val="0"/>
              </w:rPr>
              <w:t xml:space="preserve">lần đầu chọn </w:t>
            </w:r>
            <w:r>
              <w:rPr>
                <w:b/>
              </w:rPr>
              <w:t>1</w:t>
            </w:r>
            <w:r>
              <w:rPr>
                <w:b w:val="0"/>
              </w:rPr>
              <w:t xml:space="preserve"> để có file nộp nhanh; còn thời gian thì chạy lại chọn </w:t>
            </w:r>
            <w:r>
              <w:rPr>
                <w:b/>
              </w:rPr>
              <w:t>2</w:t>
            </w:r>
            <w:r>
              <w:rPr>
                <w:b w:val="0"/>
              </w:rPr>
              <w:t xml:space="preserve"> và nộp bản nào điểm cao hơn</w:t>
            </w:r>
          </w:p>
        </w:tc>
      </w:tr>
      <w:tr>
        <w:tc>
          <w:tcPr>
            <w:tcW w:type="dxa" w:w="4320"/>
          </w:tcPr>
          <w:p>
            <w:r>
              <w:rPr>
                <w:rFonts w:ascii="Consolas" w:hAnsi="Consolas"/>
                <w:b w:val="0"/>
                <w:color w:val="A31F34"/>
                <w:sz w:val="20"/>
              </w:rPr>
              <w:t>Kéo thả FILE test (các câu cần dịch)</w:t>
            </w:r>
          </w:p>
        </w:tc>
        <w:tc>
          <w:tcPr>
            <w:tcW w:type="dxa" w:w="4320"/>
          </w:tcPr>
          <w:p>
            <w:r>
              <w:rPr>
                <w:b w:val="0"/>
              </w:rPr>
              <w:t>kéo file test vào</w:t>
            </w:r>
          </w:p>
        </w:tc>
      </w:tr>
      <w:tr>
        <w:tc>
          <w:tcPr>
            <w:tcW w:type="dxa" w:w="4320"/>
          </w:tcPr>
          <w:p>
            <w:r>
              <w:rPr>
                <w:rFonts w:ascii="Consolas" w:hAnsi="Consolas"/>
                <w:b w:val="0"/>
                <w:color w:val="A31F34"/>
                <w:sz w:val="20"/>
              </w:rPr>
              <w:t>Cột nào chứa câu CẦN DỊCH?</w:t>
            </w:r>
          </w:p>
        </w:tc>
        <w:tc>
          <w:tcPr>
            <w:tcW w:type="dxa" w:w="4320"/>
          </w:tcPr>
          <w:p>
            <w:r>
              <w:rPr>
                <w:b w:val="0"/>
              </w:rPr>
              <w:t>cột chứa câu gốc</w:t>
            </w:r>
          </w:p>
        </w:tc>
      </w:tr>
      <w:tr>
        <w:tc>
          <w:tcPr>
            <w:tcW w:type="dxa" w:w="4320"/>
          </w:tcPr>
          <w:p>
            <w:r>
              <w:rPr>
                <w:rFonts w:ascii="Consolas" w:hAnsi="Consolas"/>
                <w:b w:val="0"/>
                <w:color w:val="A31F34"/>
                <w:sz w:val="20"/>
              </w:rPr>
              <w:t>Kéo thả FILE train (các cặp câu đã dịch)</w:t>
            </w:r>
          </w:p>
        </w:tc>
        <w:tc>
          <w:tcPr>
            <w:tcW w:type="dxa" w:w="4320"/>
          </w:tcPr>
          <w:p>
            <w:r>
              <w:rPr>
                <w:b w:val="0"/>
              </w:rPr>
              <w:t>kéo vào nếu đề có; máy dùng để tự chấm điểm BLEU và lấy lại bản dịch của những câu trùng</w:t>
            </w:r>
          </w:p>
        </w:tc>
      </w:tr>
    </w:tbl>
    <w:p/>
    <w:p>
      <w:r>
        <w:rPr>
          <w:b w:val="0"/>
        </w:rPr>
        <w:t>Máy in vài câu mẫu (</w:t>
      </w:r>
      <w:r>
        <w:rPr>
          <w:rFonts w:ascii="Consolas" w:hAnsi="Consolas"/>
          <w:b w:val="0"/>
          <w:color w:val="A31F34"/>
          <w:sz w:val="20"/>
        </w:rPr>
        <w:t>nguồn / máy / đúng</w:t>
      </w:r>
      <w:r>
        <w:rPr>
          <w:b w:val="0"/>
        </w:rPr>
        <w:t xml:space="preserve">) để em nhìn chất lượng, và điểm </w:t>
      </w:r>
      <w:r>
        <w:rPr>
          <w:rFonts w:ascii="Consolas" w:hAnsi="Consolas"/>
          <w:b w:val="0"/>
          <w:color w:val="A31F34"/>
          <w:sz w:val="20"/>
        </w:rPr>
        <w:t>BLEU</w:t>
      </w:r>
      <w:r>
        <w:rPr>
          <w:b w:val="0"/>
        </w:rPr>
        <w:t xml:space="preserve">, </w:t>
      </w:r>
      <w:r>
        <w:rPr>
          <w:rFonts w:ascii="Consolas" w:hAnsi="Consolas"/>
          <w:b w:val="0"/>
          <w:color w:val="A31F34"/>
          <w:sz w:val="20"/>
        </w:rPr>
        <w:t>chrF</w:t>
      </w:r>
      <w:r>
        <w:rPr>
          <w:b w:val="0"/>
        </w:rPr>
        <w:t xml:space="preserve"> (càng cao càng tốt).</w:t>
      </w:r>
    </w:p>
    <w:p>
      <w:r>
        <w:rPr>
          <w:b w:val="0"/>
        </w:rPr>
        <w:t>Tốc độ đo trên máy này với câu ngắn: máy NHANH 2–6 câu mỗi giây; máy TỐT HƠN khoảng 1,5 câu mỗi giây (câu dài sẽ chậm hơn). 1.000 câu ngắn: khoảng 3–8 phút hoặc 10–15 phút. Việt → Trung bằng máy NHANH phải đi vòng qua tiếng Anh nên kém; với hướng này nên chọn máy TỐT HƠN.</w:t>
      </w:r>
    </w:p>
    <w:p>
      <w:r>
        <w:rPr>
          <w:b/>
        </w:rPr>
        <w:t>Đọc bảng điểm:</w:t>
      </w:r>
    </w:p>
    <w:p>
      <w:pPr>
        <w:pStyle w:val="ListBullet"/>
      </w:pPr>
      <w:r>
        <w:rPr>
          <w:rFonts w:ascii="Consolas" w:hAnsi="Consolas"/>
          <w:b w:val="0"/>
          <w:color w:val="A31F34"/>
          <w:sz w:val="20"/>
        </w:rPr>
        <w:t>accuracy</w:t>
      </w:r>
      <w:r>
        <w:rPr>
          <w:b w:val="0"/>
        </w:rPr>
        <w:t xml:space="preserve">, </w:t>
      </w:r>
      <w:r>
        <w:rPr>
          <w:rFonts w:ascii="Consolas" w:hAnsi="Consolas"/>
          <w:b w:val="0"/>
          <w:color w:val="A31F34"/>
          <w:sz w:val="20"/>
        </w:rPr>
        <w:t>f1_macro</w:t>
      </w:r>
      <w:r>
        <w:rPr>
          <w:b w:val="0"/>
        </w:rPr>
        <w:t xml:space="preserve">: càng </w:t>
      </w:r>
      <w:r>
        <w:rPr>
          <w:b/>
        </w:rPr>
        <w:t>cao</w:t>
      </w:r>
      <w:r>
        <w:rPr>
          <w:b w:val="0"/>
        </w:rPr>
        <w:t xml:space="preserve"> càng tốt (tối đa 1).</w:t>
      </w:r>
    </w:p>
    <w:p>
      <w:pPr>
        <w:pStyle w:val="ListBullet"/>
      </w:pPr>
      <w:r>
        <w:rPr>
          <w:rFonts w:ascii="Consolas" w:hAnsi="Consolas"/>
          <w:b w:val="0"/>
          <w:color w:val="A31F34"/>
          <w:sz w:val="20"/>
        </w:rPr>
        <w:t>rmse</w:t>
      </w:r>
      <w:r>
        <w:rPr>
          <w:b w:val="0"/>
        </w:rPr>
        <w:t xml:space="preserve">, </w:t>
      </w:r>
      <w:r>
        <w:rPr>
          <w:rFonts w:ascii="Consolas" w:hAnsi="Consolas"/>
          <w:b w:val="0"/>
          <w:color w:val="A31F34"/>
          <w:sz w:val="20"/>
        </w:rPr>
        <w:t>mae</w:t>
      </w:r>
      <w:r>
        <w:rPr>
          <w:b w:val="0"/>
        </w:rPr>
        <w:t xml:space="preserve">: càng </w:t>
      </w:r>
      <w:r>
        <w:rPr>
          <w:b/>
        </w:rPr>
        <w:t>thấp</w:t>
      </w:r>
      <w:r>
        <w:rPr>
          <w:b w:val="0"/>
        </w:rPr>
        <w:t xml:space="preserve"> càng tốt. </w:t>
      </w:r>
      <w:r>
        <w:rPr>
          <w:rFonts w:ascii="Consolas" w:hAnsi="Consolas"/>
          <w:b w:val="0"/>
          <w:color w:val="A31F34"/>
          <w:sz w:val="20"/>
        </w:rPr>
        <w:t>r2</w:t>
      </w:r>
      <w:r>
        <w:rPr>
          <w:b w:val="0"/>
        </w:rPr>
        <w:t>: càng cao càng tốt.</w:t>
      </w:r>
    </w:p>
    <w:p>
      <w:pPr>
        <w:pStyle w:val="ListBullet"/>
      </w:pPr>
      <w:r>
        <w:rPr>
          <w:b w:val="0"/>
        </w:rPr>
        <w:t>Đây là điểm tự chấm trên train; điểm thật trên web thường thấp hơn một chút.</w:t>
      </w:r>
    </w:p>
    <w:p>
      <w:pPr>
        <w:pStyle w:val="ListBullet"/>
      </w:pPr>
      <w:r>
        <w:rPr>
          <w:b w:val="0"/>
        </w:rPr>
        <w:t>Nếu đề chấm bằng F1 mà máy chọn theo accuracy: không sao, hai số thường đi cùng nhau.</w:t>
      </w:r>
    </w:p>
    <w:p>
      <w:r>
        <w:rPr>
          <w:b/>
        </w:rPr>
        <w:t xml:space="preserve">Nếu dòng FILE NỘP ghi </w:t>
      </w:r>
      <w:r>
        <w:rPr>
          <w:rFonts w:ascii="Consolas" w:hAnsi="Consolas"/>
          <w:b/>
          <w:color w:val="A31F34"/>
          <w:sz w:val="20"/>
        </w:rPr>
        <w:t>ghép THEO THỨ TỰ DÒNG (id không khớp ...)</w:t>
      </w:r>
      <w:r>
        <w:rPr>
          <w:b/>
        </w:rPr>
        <w:t>:</w:t>
      </w:r>
      <w:r>
        <w:rPr>
          <w:b w:val="0"/>
        </w:rPr>
        <w:t xml:space="preserve"> máy không khớp được mã dòng giữa test và file mẫu. Chạy lại và chọn đúng cột id.</w:t>
      </w:r>
    </w:p>
    <w:p>
      <w:r>
        <w:rPr>
          <w:b/>
        </w:rPr>
        <w:t>Chạy lại nhanh</w:t>
      </w:r>
      <w:r>
        <w:rPr>
          <w:b w:val="0"/>
        </w:rPr>
        <w:t xml:space="preserve"> (không phải trả lời lại): kéo file </w:t>
      </w:r>
      <w:r>
        <w:rPr>
          <w:rFonts w:ascii="Consolas" w:hAnsi="Consolas"/>
          <w:b w:val="0"/>
          <w:color w:val="A31F34"/>
          <w:sz w:val="20"/>
        </w:rPr>
        <w:t>ket_qua\&lt;tên&gt;\cau_hinh.json</w:t>
      </w:r>
      <w:r>
        <w:rPr>
          <w:b w:val="0"/>
        </w:rPr>
        <w:t xml:space="preserve"> thả lên </w:t>
      </w:r>
      <w:r>
        <w:rPr>
          <w:rFonts w:ascii="Consolas" w:hAnsi="Consolas"/>
          <w:b/>
          <w:color w:val="A31F34"/>
          <w:sz w:val="20"/>
        </w:rPr>
        <w:t>CHAY_LAI_BAI2.bat</w:t>
      </w:r>
      <w:r>
        <w:rPr>
          <w:b w:val="0"/>
        </w:rPr>
        <w:t>.</w:t>
      </w:r>
    </w:p>
    <w:p>
      <w:r>
        <w:rPr>
          <w:b/>
        </w:rPr>
        <w:t>Riêng kiểu 3 (ẢNH):</w:t>
      </w:r>
      <w:r>
        <w:rPr>
          <w:b w:val="0"/>
        </w:rPr>
        <w:t xml:space="preserve"> máy thử 3 bộ đọc ảnh có sẵn (ResNet50, CLIP, DINOv2), ghép cả ba, và "CLIP đoán theo tên nhãn" (không học, chỉ hợp khi nhãn là chữ tiếng Anh như </w:t>
      </w:r>
      <w:r>
        <w:rPr>
          <w:rFonts w:ascii="Consolas" w:hAnsi="Consolas"/>
          <w:b w:val="0"/>
          <w:color w:val="A31F34"/>
          <w:sz w:val="20"/>
        </w:rPr>
        <w:t>cat</w:t>
      </w:r>
      <w:r>
        <w:rPr>
          <w:b w:val="0"/>
        </w:rPr>
        <w:t xml:space="preserve">, </w:t>
      </w:r>
      <w:r>
        <w:rPr>
          <w:rFonts w:ascii="Consolas" w:hAnsi="Consolas"/>
          <w:b w:val="0"/>
          <w:color w:val="A31F34"/>
          <w:sz w:val="20"/>
        </w:rPr>
        <w:t>dog</w:t>
      </w:r>
      <w:r>
        <w:rPr>
          <w:b w:val="0"/>
        </w:rPr>
        <w:t>). Khi đã có file nộp chính, nếu chọn tinh chỉnh, máy học tiếp cả mạng MobileNetV3 trên ảnh của đề, rồi in một trong hai dòng:</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dòng hiện ra</w:t>
            </w:r>
          </w:p>
        </w:tc>
        <w:tc>
          <w:tcPr>
            <w:tcW w:type="dxa" w:w="4320"/>
            <w:shd w:val="clear" w:color="auto" w:fill="DCE6F1"/>
          </w:tcPr>
          <w:p>
            <w:r>
              <w:rPr>
                <w:b/>
              </w:rPr>
              <w:t>em làm gì</w:t>
            </w:r>
          </w:p>
        </w:tc>
      </w:tr>
      <w:tr>
        <w:tc>
          <w:tcPr>
            <w:tcW w:type="dxa" w:w="4320"/>
          </w:tcPr>
          <w:p>
            <w:r>
              <w:rPr>
                <w:rFonts w:ascii="Consolas" w:hAnsi="Consolas"/>
                <w:b w:val="0"/>
                <w:color w:val="A31F34"/>
                <w:sz w:val="20"/>
              </w:rPr>
              <w:t>&gt;&gt;&gt; Tinh chỉnh TỐT HƠN ... Nên nộp: ...\tinh_chinh\submission.csv</w:t>
            </w:r>
          </w:p>
        </w:tc>
        <w:tc>
          <w:tcPr>
            <w:tcW w:type="dxa" w:w="4320"/>
          </w:tcPr>
          <w:p>
            <w:r>
              <w:rPr>
                <w:b w:val="0"/>
              </w:rPr>
              <w:t>nộp file đó</w:t>
            </w:r>
          </w:p>
        </w:tc>
      </w:tr>
      <w:tr>
        <w:tc>
          <w:tcPr>
            <w:tcW w:type="dxa" w:w="4320"/>
          </w:tcPr>
          <w:p>
            <w:r>
              <w:rPr>
                <w:rFonts w:ascii="Consolas" w:hAnsi="Consolas"/>
                <w:b w:val="0"/>
                <w:color w:val="A31F34"/>
                <w:sz w:val="20"/>
              </w:rPr>
              <w:t>&gt;&gt;&gt; Tinh chỉnh KHÔNG hơn rõ ... Giữ file nộp chính</w:t>
            </w:r>
          </w:p>
        </w:tc>
        <w:tc>
          <w:tcPr>
            <w:tcW w:type="dxa" w:w="4320"/>
          </w:tcPr>
          <w:p>
            <w:r>
              <w:rPr>
                <w:b w:val="0"/>
              </w:rPr>
              <w:t>không nộp gì thêm</w:t>
            </w:r>
          </w:p>
        </w:tc>
      </w:tr>
    </w:tbl>
    <w:p/>
    <w:p>
      <w:r>
        <w:rPr>
          <w:b w:val="0"/>
        </w:rPr>
        <w:t xml:space="preserve">Còn lượt nộp thì thử thêm </w:t>
      </w:r>
      <w:r>
        <w:rPr>
          <w:rFonts w:ascii="Consolas" w:hAnsi="Consolas"/>
          <w:b w:val="0"/>
          <w:color w:val="A31F34"/>
          <w:sz w:val="20"/>
        </w:rPr>
        <w:t>ket_qua\&lt;tên&gt;\tron_ca_hai\submission.csv</w:t>
      </w:r>
      <w:r>
        <w:rPr>
          <w:b w:val="0"/>
        </w:rPr>
        <w:t xml:space="preserve"> (trộn hai cách, thường tốt nhất). Web lấy lần nộp cao nhất nên thử không mất gì.</w:t>
      </w:r>
    </w:p>
    <w:p>
      <w:pPr>
        <w:pStyle w:val="Heading3"/>
      </w:pPr>
      <w:r>
        <w:rPr>
          <w:b w:val="0"/>
        </w:rPr>
        <w:t xml:space="preserve">B2. Kiểu 8: KHOANH VẬT THỂ / TÔ VÙNG (bấm đúp </w:t>
      </w:r>
      <w:r>
        <w:rPr>
          <w:rFonts w:ascii="Consolas" w:hAnsi="Consolas"/>
          <w:b w:val="0"/>
          <w:color w:val="A31F34"/>
          <w:sz w:val="20"/>
        </w:rPr>
        <w:t>CHAY_YOLO.bat</w:t>
      </w:r>
      <w:r>
        <w:rPr>
          <w:b w:val="0"/>
        </w:rP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Việc gì?</w:t>
            </w:r>
          </w:p>
        </w:tc>
        <w:tc>
          <w:tcPr>
            <w:tcW w:type="dxa" w:w="4320"/>
          </w:tcPr>
          <w:p>
            <w:r>
              <w:rPr>
                <w:b/>
              </w:rPr>
              <w:t>1</w:t>
            </w:r>
            <w:r>
              <w:rPr>
                <w:b w:val="0"/>
              </w:rPr>
              <w:t xml:space="preserve"> = chỉ khoanh / đếm các vật thể thường gặp (người, xe, chó, mèo, chai, ghế... 80 loại), không cần học. </w:t>
            </w:r>
            <w:r>
              <w:rPr>
                <w:b/>
              </w:rPr>
              <w:t>2</w:t>
            </w:r>
            <w:r>
              <w:rPr>
                <w:b w:val="0"/>
              </w:rPr>
              <w:t xml:space="preserve"> = đề có ảnh train kèm hộp → máy học rồi khoanh. </w:t>
            </w:r>
            <w:r>
              <w:rPr>
                <w:b/>
              </w:rPr>
              <w:t>3</w:t>
            </w:r>
            <w:r>
              <w:rPr>
                <w:b w:val="0"/>
              </w:rPr>
              <w:t xml:space="preserve"> = tô vùng có sẵn. </w:t>
            </w:r>
            <w:r>
              <w:rPr>
                <w:b/>
              </w:rPr>
              <w:t>4</w:t>
            </w:r>
            <w:r>
              <w:rPr>
                <w:b w:val="0"/>
              </w:rPr>
              <w:t xml:space="preserve"> = học tô vùng (đề phải cho dữ liệu định dạng YOLO)</w:t>
            </w:r>
          </w:p>
        </w:tc>
      </w:tr>
      <w:tr>
        <w:tc>
          <w:tcPr>
            <w:tcW w:type="dxa" w:w="4320"/>
          </w:tcPr>
          <w:p>
            <w:r>
              <w:rPr>
                <w:rFonts w:ascii="Consolas" w:hAnsi="Consolas"/>
                <w:b w:val="0"/>
                <w:color w:val="A31F34"/>
                <w:sz w:val="20"/>
              </w:rPr>
              <w:t>Kéo thả file data.yaml ... HOẶC file csv ghi các hộp</w:t>
            </w:r>
          </w:p>
        </w:tc>
        <w:tc>
          <w:tcPr>
            <w:tcW w:type="dxa" w:w="4320"/>
          </w:tcPr>
          <w:p>
            <w:r>
              <w:rPr>
                <w:b w:val="0"/>
              </w:rPr>
              <w:t xml:space="preserve">đề cho thư mục có </w:t>
            </w:r>
            <w:r>
              <w:rPr>
                <w:rFonts w:ascii="Consolas" w:hAnsi="Consolas"/>
                <w:b w:val="0"/>
                <w:color w:val="A31F34"/>
                <w:sz w:val="20"/>
              </w:rPr>
              <w:t>data.yaml</w:t>
            </w:r>
            <w:r>
              <w:rPr>
                <w:b w:val="0"/>
              </w:rPr>
              <w:t xml:space="preserve"> thì kéo file đó; đề cho file csv (mỗi dòng: tên ảnh, nhãn, 4 số toạ độ) thì kéo csv, máy hỏi tiếp tên các cột và tự chuyển</w:t>
            </w:r>
          </w:p>
        </w:tc>
      </w:tr>
      <w:tr>
        <w:tc>
          <w:tcPr>
            <w:tcW w:type="dxa" w:w="4320"/>
          </w:tcPr>
          <w:p>
            <w:r>
              <w:rPr>
                <w:rFonts w:ascii="Consolas" w:hAnsi="Consolas"/>
                <w:b w:val="0"/>
                <w:color w:val="A31F34"/>
                <w:sz w:val="20"/>
              </w:rPr>
              <w:t>Toạ độ hộp kiểu gì?</w:t>
            </w:r>
          </w:p>
        </w:tc>
        <w:tc>
          <w:tcPr>
            <w:tcW w:type="dxa" w:w="4320"/>
          </w:tcPr>
          <w:p>
            <w:r>
              <w:rPr>
                <w:b w:val="0"/>
              </w:rPr>
              <w:t xml:space="preserve">xem đề: </w:t>
            </w:r>
            <w:r>
              <w:rPr>
                <w:rFonts w:ascii="Consolas" w:hAnsi="Consolas"/>
                <w:b w:val="0"/>
                <w:color w:val="A31F34"/>
                <w:sz w:val="20"/>
              </w:rPr>
              <w:t>xmin, ymin, xmax, ymax</w:t>
            </w:r>
            <w:r>
              <w:rPr>
                <w:b w:val="0"/>
              </w:rPr>
              <w:t xml:space="preserve"> → </w:t>
            </w:r>
            <w:r>
              <w:rPr>
                <w:b/>
              </w:rPr>
              <w:t>1</w:t>
            </w:r>
            <w:r>
              <w:rPr>
                <w:b w:val="0"/>
              </w:rPr>
              <w:t xml:space="preserve">; </w:t>
            </w:r>
            <w:r>
              <w:rPr>
                <w:rFonts w:ascii="Consolas" w:hAnsi="Consolas"/>
                <w:b w:val="0"/>
                <w:color w:val="A31F34"/>
                <w:sz w:val="20"/>
              </w:rPr>
              <w:t>x, y, width, height</w:t>
            </w:r>
            <w:r>
              <w:rPr>
                <w:b w:val="0"/>
              </w:rPr>
              <w:t xml:space="preserve"> → </w:t>
            </w:r>
            <w:r>
              <w:rPr>
                <w:b/>
              </w:rPr>
              <w:t>2</w:t>
            </w:r>
            <w:r>
              <w:rPr>
                <w:b w:val="0"/>
              </w:rPr>
              <w:t xml:space="preserve">; số nhỏ hơn 1 (đã chia cho cỡ ảnh) → </w:t>
            </w:r>
            <w:r>
              <w:rPr>
                <w:b/>
              </w:rPr>
              <w:t>3</w:t>
            </w:r>
          </w:p>
        </w:tc>
      </w:tr>
      <w:tr>
        <w:tc>
          <w:tcPr>
            <w:tcW w:type="dxa" w:w="4320"/>
          </w:tcPr>
          <w:p>
            <w:r>
              <w:rPr>
                <w:rFonts w:ascii="Consolas" w:hAnsi="Consolas"/>
                <w:b w:val="0"/>
                <w:color w:val="A31F34"/>
                <w:sz w:val="20"/>
              </w:rPr>
              <w:t>Học tối đa bao nhiêu phút?</w:t>
            </w:r>
          </w:p>
        </w:tc>
        <w:tc>
          <w:tcPr>
            <w:tcW w:type="dxa" w:w="4320"/>
          </w:tcPr>
          <w:p>
            <w:r>
              <w:rPr>
                <w:b w:val="0"/>
              </w:rPr>
              <w:t>Enter (= 30)</w:t>
            </w:r>
          </w:p>
        </w:tc>
      </w:tr>
      <w:tr>
        <w:tc>
          <w:tcPr>
            <w:tcW w:type="dxa" w:w="4320"/>
          </w:tcPr>
          <w:p>
            <w:r>
              <w:rPr>
                <w:rFonts w:ascii="Consolas" w:hAnsi="Consolas"/>
                <w:b w:val="0"/>
                <w:color w:val="A31F34"/>
                <w:sz w:val="20"/>
              </w:rPr>
              <w:t>Cỡ ảnh</w:t>
            </w:r>
          </w:p>
        </w:tc>
        <w:tc>
          <w:tcPr>
            <w:tcW w:type="dxa" w:w="4320"/>
          </w:tcPr>
          <w:p>
            <w:r>
              <w:rPr>
                <w:b w:val="0"/>
              </w:rPr>
              <w:t>Enter (= 640)</w:t>
            </w:r>
          </w:p>
        </w:tc>
      </w:tr>
      <w:tr>
        <w:tc>
          <w:tcPr>
            <w:tcW w:type="dxa" w:w="4320"/>
          </w:tcPr>
          <w:p>
            <w:r>
              <w:rPr>
                <w:rFonts w:ascii="Consolas" w:hAnsi="Consolas"/>
                <w:b w:val="0"/>
                <w:color w:val="A31F34"/>
                <w:sz w:val="20"/>
              </w:rPr>
              <w:t>THƯ MỤC ảnh test</w:t>
            </w:r>
          </w:p>
        </w:tc>
        <w:tc>
          <w:tcPr>
            <w:tcW w:type="dxa" w:w="4320"/>
          </w:tcPr>
          <w:p>
            <w:r>
              <w:rPr>
                <w:b w:val="0"/>
              </w:rPr>
              <w:t>kéo thư mục ảnh test vào</w:t>
            </w:r>
          </w:p>
        </w:tc>
      </w:tr>
      <w:tr>
        <w:tc>
          <w:tcPr>
            <w:tcW w:type="dxa" w:w="4320"/>
          </w:tcPr>
          <w:p>
            <w:r>
              <w:rPr>
                <w:rFonts w:ascii="Consolas" w:hAnsi="Consolas"/>
                <w:b w:val="0"/>
                <w:color w:val="A31F34"/>
                <w:sz w:val="20"/>
              </w:rPr>
              <w:t>Ngưỡng tự tin</w:t>
            </w:r>
          </w:p>
        </w:tc>
        <w:tc>
          <w:tcPr>
            <w:tcW w:type="dxa" w:w="4320"/>
          </w:tcPr>
          <w:p>
            <w:r>
              <w:rPr>
                <w:b w:val="0"/>
              </w:rPr>
              <w:t xml:space="preserve">đề chấm bằng </w:t>
            </w:r>
            <w:r>
              <w:rPr>
                <w:b/>
              </w:rPr>
              <w:t>mAP</w:t>
            </w:r>
            <w:r>
              <w:rPr>
                <w:b w:val="0"/>
              </w:rPr>
              <w:t xml:space="preserve"> → gõ </w:t>
            </w:r>
            <w:r>
              <w:rPr>
                <w:rFonts w:ascii="Consolas" w:hAnsi="Consolas"/>
                <w:b w:val="0"/>
                <w:color w:val="A31F34"/>
                <w:sz w:val="20"/>
              </w:rPr>
              <w:t>0.01</w:t>
            </w:r>
            <w:r>
              <w:rPr>
                <w:b w:val="0"/>
              </w:rPr>
              <w:t xml:space="preserve">; đề </w:t>
            </w:r>
            <w:r>
              <w:rPr>
                <w:b/>
              </w:rPr>
              <w:t>đếm</w:t>
            </w:r>
            <w:r>
              <w:rPr>
                <w:b w:val="0"/>
              </w:rPr>
              <w:t xml:space="preserve"> số lượng → Enter (= 0.25)</w:t>
            </w:r>
          </w:p>
        </w:tc>
      </w:tr>
    </w:tbl>
    <w:p/>
    <w:p>
      <w:r>
        <w:rPr>
          <w:b w:val="0"/>
        </w:rPr>
        <w:t xml:space="preserve">Máy in </w:t>
      </w:r>
      <w:r>
        <w:rPr>
          <w:rFonts w:ascii="Consolas" w:hAnsi="Consolas"/>
          <w:b w:val="0"/>
          <w:color w:val="A31F34"/>
          <w:sz w:val="20"/>
        </w:rPr>
        <w:t>TỰ CHẤM ... mAP50 = ...</w:t>
      </w:r>
      <w:r>
        <w:rPr>
          <w:b w:val="0"/>
        </w:rPr>
        <w:t xml:space="preserve"> (càng gần 1 càng tốt) rồi ghi:</w:t>
      </w:r>
    </w:p>
    <w:p>
      <w:pPr>
        <w:pStyle w:val="ListBullet"/>
      </w:pPr>
      <w:r>
        <w:rPr>
          <w:rFonts w:ascii="Consolas" w:hAnsi="Consolas"/>
          <w:b w:val="0"/>
          <w:color w:val="A31F34"/>
          <w:sz w:val="20"/>
        </w:rPr>
        <w:t>ket_qua\&lt;tên&gt;\du_doan.csv</w:t>
      </w:r>
      <w:r>
        <w:rPr>
          <w:b w:val="0"/>
        </w:rPr>
        <w:t>: mỗi dòng một hộp (tên ảnh, loại, độ tin cậy, toạ độ theo cả hai kiểu);</w:t>
      </w:r>
    </w:p>
    <w:p>
      <w:pPr>
        <w:pStyle w:val="ListBullet"/>
      </w:pPr>
      <w:r>
        <w:rPr>
          <w:rFonts w:ascii="Consolas" w:hAnsi="Consolas"/>
          <w:b w:val="0"/>
          <w:color w:val="A31F34"/>
          <w:sz w:val="20"/>
        </w:rPr>
        <w:t>dem_so_luong.csv</w:t>
      </w:r>
      <w:r>
        <w:rPr>
          <w:b w:val="0"/>
        </w:rPr>
        <w:t>: số vật thể mỗi ảnh;</w:t>
      </w:r>
    </w:p>
    <w:p>
      <w:pPr>
        <w:pStyle w:val="ListBullet"/>
      </w:pPr>
      <w:r>
        <w:rPr>
          <w:rFonts w:ascii="Consolas" w:hAnsi="Consolas"/>
          <w:b w:val="0"/>
          <w:color w:val="A31F34"/>
          <w:sz w:val="20"/>
        </w:rPr>
        <w:t>anh_ve_hop\</w:t>
      </w:r>
      <w:r>
        <w:rPr>
          <w:b w:val="0"/>
        </w:rPr>
        <w:t>: 20 ảnh có vẽ hộp, mở ra xem máy khoanh có đúng không.</w:t>
      </w:r>
    </w:p>
    <w:p>
      <w:r>
        <w:rPr>
          <w:b w:val="0"/>
        </w:rPr>
        <w:t xml:space="preserve">File nộp của đề thường có định dạng riêng → dùng </w:t>
      </w:r>
      <w:r>
        <w:rPr>
          <w:b/>
        </w:rPr>
        <w:t>mẫu D</w:t>
      </w:r>
      <w:r>
        <w:rPr>
          <w:b w:val="0"/>
        </w:rPr>
        <w:t xml:space="preserve"> (Phần D) nhờ AI viết đoạn đổi </w:t>
      </w:r>
      <w:r>
        <w:rPr>
          <w:rFonts w:ascii="Consolas" w:hAnsi="Consolas"/>
          <w:b w:val="0"/>
          <w:color w:val="A31F34"/>
          <w:sz w:val="20"/>
        </w:rPr>
        <w:t>du_doan.csv</w:t>
      </w:r>
      <w:r>
        <w:rPr>
          <w:b w:val="0"/>
        </w:rPr>
        <w:t xml:space="preserve"> sang đúng định dạng. Chạy lại: kéo </w:t>
      </w:r>
      <w:r>
        <w:rPr>
          <w:rFonts w:ascii="Consolas" w:hAnsi="Consolas"/>
          <w:b w:val="0"/>
          <w:color w:val="A31F34"/>
          <w:sz w:val="20"/>
        </w:rPr>
        <w:t>cau_hinh.json</w:t>
      </w:r>
      <w:r>
        <w:rPr>
          <w:b w:val="0"/>
        </w:rPr>
        <w:t xml:space="preserve"> thả lên </w:t>
      </w:r>
      <w:r>
        <w:rPr>
          <w:rFonts w:ascii="Consolas" w:hAnsi="Consolas"/>
          <w:b w:val="0"/>
          <w:color w:val="A31F34"/>
          <w:sz w:val="20"/>
        </w:rPr>
        <w:t>CHAY_LAI_YOLO.bat</w:t>
      </w:r>
      <w:r>
        <w:rPr>
          <w:b w:val="0"/>
        </w:rPr>
        <w:t>.</w:t>
      </w:r>
    </w:p>
    <w:p>
      <w:r>
        <w:rPr>
          <w:b w:val="0"/>
        </w:rPr>
        <w:t>Tốc độ trên CPU: khoanh khoảng 10–20 ảnh mỗi giây; học khoảng 1–3 phút mỗi vòng cho 500 ảnh. 30 phút học thường đủ cho vài trăm ảnh.</w:t>
      </w:r>
    </w:p>
    <w:p>
      <w:pPr>
        <w:pStyle w:val="Heading3"/>
      </w:pPr>
      <w:r>
        <w:rPr>
          <w:b w:val="0"/>
        </w:rPr>
        <w:t xml:space="preserve">B3. Kiểu 9: ĐỌC CHỮ TRONG ẢNH (bấm đúp </w:t>
      </w:r>
      <w:r>
        <w:rPr>
          <w:rFonts w:ascii="Consolas" w:hAnsi="Consolas"/>
          <w:b w:val="0"/>
          <w:color w:val="A31F34"/>
          <w:sz w:val="20"/>
        </w:rPr>
        <w:t>CHAY_OCR.bat</w:t>
      </w:r>
      <w:r>
        <w:rPr>
          <w:b w:val="0"/>
        </w:rPr>
        <w:t>)</w:t>
      </w:r>
    </w:p>
    <w:p>
      <w:r>
        <w:rPr>
          <w:b w:val="0"/>
        </w:rPr>
        <w:t xml:space="preserve">Trả lời: tên lần chạy → ngôn ngữ (Enter = Việt + Anh) → kéo thư mục ảnh → (nếu đề có file chữ đúng) kéo file đó, chọn cột tên ảnh và cột chữ để máy tự chấm </w:t>
      </w:r>
      <w:r>
        <w:rPr>
          <w:rFonts w:ascii="Consolas" w:hAnsi="Consolas"/>
          <w:b w:val="0"/>
          <w:color w:val="A31F34"/>
          <w:sz w:val="20"/>
        </w:rPr>
        <w:t>CER</w:t>
      </w:r>
      <w:r>
        <w:rPr>
          <w:b w:val="0"/>
        </w:rPr>
        <w:t xml:space="preserve"> (càng thấp càng tốt).</w:t>
      </w:r>
    </w:p>
    <w:p>
      <w:r>
        <w:rPr>
          <w:b w:val="0"/>
        </w:rPr>
        <w:t xml:space="preserve">Kết quả: </w:t>
      </w:r>
      <w:r>
        <w:rPr>
          <w:rFonts w:ascii="Consolas" w:hAnsi="Consolas"/>
          <w:b w:val="0"/>
          <w:color w:val="A31F34"/>
          <w:sz w:val="20"/>
        </w:rPr>
        <w:t>ket_qua\&lt;tên&gt;\chu_doc_duoc.csv</w:t>
      </w:r>
      <w:r>
        <w:rPr>
          <w:b w:val="0"/>
        </w:rPr>
        <w:t xml:space="preserve"> (mỗi ảnh một dòng chữ), </w:t>
      </w:r>
      <w:r>
        <w:rPr>
          <w:rFonts w:ascii="Consolas" w:hAnsi="Consolas"/>
          <w:b w:val="0"/>
          <w:color w:val="A31F34"/>
          <w:sz w:val="20"/>
        </w:rPr>
        <w:t>tung_dong_chu.csv</w:t>
      </w:r>
      <w:r>
        <w:rPr>
          <w:b w:val="0"/>
        </w:rPr>
        <w:t xml:space="preserve"> (từng đoạn chữ + toạ độ). Định dạng nộp khác thì dùng mẫu D. Tốc độ: khoảng 1–3 giây mỗi ảnh.</w:t>
      </w:r>
    </w:p>
    <w:p>
      <w:pPr>
        <w:pStyle w:val="Heading2"/>
      </w:pPr>
      <w:r>
        <w:rPr>
          <w:b w:val="0"/>
        </w:rPr>
        <w:t>PHẦN C. Gặp lỗi</w:t>
      </w:r>
    </w:p>
    <w:p>
      <w:r>
        <w:rPr>
          <w:b w:val="0"/>
        </w:rPr>
        <w:t xml:space="preserve">Máy in </w:t>
      </w:r>
      <w:r>
        <w:rPr>
          <w:rFonts w:ascii="Consolas" w:hAnsi="Consolas"/>
          <w:b w:val="0"/>
          <w:color w:val="A31F34"/>
          <w:sz w:val="20"/>
        </w:rPr>
        <w:t>!!! LỖI: ...</w:t>
      </w:r>
      <w:r>
        <w:rPr>
          <w:b w:val="0"/>
        </w:rPr>
        <w:t xml:space="preserve"> kèm khoảng 20 dòng phía trên.</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dòng lỗi có chữ</w:t>
            </w:r>
          </w:p>
        </w:tc>
        <w:tc>
          <w:tcPr>
            <w:tcW w:type="dxa" w:w="4320"/>
            <w:shd w:val="clear" w:color="auto" w:fill="DCE6F1"/>
          </w:tcPr>
          <w:p>
            <w:r>
              <w:rPr>
                <w:b/>
              </w:rPr>
              <w:t>cách xử lý</w:t>
            </w:r>
          </w:p>
        </w:tc>
      </w:tr>
      <w:tr>
        <w:tc>
          <w:tcPr>
            <w:tcW w:type="dxa" w:w="4320"/>
          </w:tcPr>
          <w:p>
            <w:r>
              <w:rPr>
                <w:rFonts w:ascii="Consolas" w:hAnsi="Consolas"/>
                <w:b w:val="0"/>
                <w:color w:val="A31F34"/>
                <w:sz w:val="20"/>
              </w:rPr>
              <w:t>Không thấy file / thư mục đó</w:t>
            </w:r>
          </w:p>
        </w:tc>
        <w:tc>
          <w:tcPr>
            <w:tcW w:type="dxa" w:w="4320"/>
          </w:tcPr>
          <w:p>
            <w:r>
              <w:rPr>
                <w:b w:val="0"/>
              </w:rPr>
              <w:t>kéo thả lại đúng file</w:t>
            </w:r>
          </w:p>
        </w:tc>
      </w:tr>
      <w:tr>
        <w:tc>
          <w:tcPr>
            <w:tcW w:type="dxa" w:w="4320"/>
          </w:tcPr>
          <w:p>
            <w:r>
              <w:rPr>
                <w:rFonts w:ascii="Consolas" w:hAnsi="Consolas"/>
                <w:b w:val="0"/>
                <w:color w:val="A31F34"/>
                <w:sz w:val="20"/>
              </w:rPr>
              <w:t>Không thấy ... file (vd ...)</w:t>
            </w:r>
          </w:p>
        </w:tc>
        <w:tc>
          <w:tcPr>
            <w:tcW w:type="dxa" w:w="4320"/>
          </w:tcPr>
          <w:p>
            <w:r>
              <w:rPr>
                <w:b w:val="0"/>
              </w:rPr>
              <w:t xml:space="preserve">sai thư mục chứa ảnh / tiếng: chạy lại, kéo đúng thư mục ở câu </w:t>
            </w:r>
            <w:r>
              <w:rPr>
                <w:rFonts w:ascii="Consolas" w:hAnsi="Consolas"/>
                <w:b w:val="0"/>
                <w:color w:val="A31F34"/>
                <w:sz w:val="20"/>
              </w:rPr>
              <w:t>THƯ MỤC chứa các file đó</w:t>
            </w:r>
          </w:p>
        </w:tc>
      </w:tr>
      <w:tr>
        <w:tc>
          <w:tcPr>
            <w:tcW w:type="dxa" w:w="4320"/>
          </w:tcPr>
          <w:p>
            <w:r>
              <w:rPr>
                <w:rFonts w:ascii="Consolas" w:hAnsi="Consolas"/>
                <w:b w:val="0"/>
                <w:color w:val="A31F34"/>
                <w:sz w:val="20"/>
              </w:rPr>
              <w:t>Thư mục train phải có thư mục con cho từng lớp</w:t>
            </w:r>
          </w:p>
        </w:tc>
        <w:tc>
          <w:tcPr>
            <w:tcW w:type="dxa" w:w="4320"/>
          </w:tcPr>
          <w:p>
            <w:r>
              <w:rPr>
                <w:b w:val="0"/>
              </w:rPr>
              <w:t>thư mục ảnh không chia theo lớp: dùng file bảng (csv) của đề thay cho thư mục</w:t>
            </w:r>
          </w:p>
        </w:tc>
      </w:tr>
      <w:tr>
        <w:tc>
          <w:tcPr>
            <w:tcW w:type="dxa" w:w="4320"/>
          </w:tcPr>
          <w:p>
            <w:r>
              <w:rPr>
                <w:rFonts w:ascii="Consolas" w:hAnsi="Consolas"/>
                <w:b w:val="0"/>
                <w:color w:val="A31F34"/>
                <w:sz w:val="20"/>
              </w:rPr>
              <w:t>KeyError: '&lt;tên cột&gt;'</w:t>
            </w:r>
          </w:p>
        </w:tc>
        <w:tc>
          <w:tcPr>
            <w:tcW w:type="dxa" w:w="4320"/>
          </w:tcPr>
          <w:p>
            <w:r>
              <w:rPr>
                <w:b w:val="0"/>
              </w:rPr>
              <w:t xml:space="preserve">gõ sai tên cột: chạy lại, gõ </w:t>
            </w:r>
            <w:r>
              <w:rPr>
                <w:b/>
              </w:rPr>
              <w:t>số thứ tự</w:t>
            </w:r>
            <w:r>
              <w:rPr>
                <w:b w:val="0"/>
              </w:rPr>
              <w:t xml:space="preserve"> cột cho chắc</w:t>
            </w:r>
          </w:p>
        </w:tc>
      </w:tr>
      <w:tr>
        <w:tc>
          <w:tcPr>
            <w:tcW w:type="dxa" w:w="4320"/>
          </w:tcPr>
          <w:p>
            <w:r>
              <w:rPr>
                <w:rFonts w:ascii="Consolas" w:hAnsi="Consolas"/>
                <w:b w:val="0"/>
                <w:color w:val="A31F34"/>
                <w:sz w:val="20"/>
              </w:rPr>
              <w:t>No module named ...</w:t>
            </w:r>
          </w:p>
        </w:tc>
        <w:tc>
          <w:tcPr>
            <w:tcW w:type="dxa" w:w="4320"/>
          </w:tcPr>
          <w:p>
            <w:r>
              <w:rPr>
                <w:b w:val="0"/>
              </w:rPr>
              <w:t xml:space="preserve">đang chạy nhầm Python: phải chạy bằng file </w:t>
            </w:r>
            <w:r>
              <w:rPr>
                <w:rFonts w:ascii="Consolas" w:hAnsi="Consolas"/>
                <w:b w:val="0"/>
                <w:color w:val="A31F34"/>
                <w:sz w:val="20"/>
              </w:rPr>
              <w:t>.bat</w:t>
            </w:r>
          </w:p>
        </w:tc>
      </w:tr>
      <w:tr>
        <w:tc>
          <w:tcPr>
            <w:tcW w:type="dxa" w:w="4320"/>
          </w:tcPr>
          <w:p>
            <w:r>
              <w:rPr>
                <w:rFonts w:ascii="Consolas" w:hAnsi="Consolas"/>
                <w:b w:val="0"/>
                <w:color w:val="A31F34"/>
                <w:sz w:val="20"/>
              </w:rPr>
              <w:t>MemoryError</w:t>
            </w:r>
            <w:r>
              <w:rPr>
                <w:b w:val="0"/>
              </w:rPr>
              <w:t xml:space="preserve"> hoặc máy đơ</w:t>
            </w:r>
          </w:p>
        </w:tc>
        <w:tc>
          <w:tcPr>
            <w:tcW w:type="dxa" w:w="4320"/>
          </w:tcPr>
          <w:p>
            <w:r>
              <w:rPr>
                <w:b w:val="0"/>
              </w:rPr>
              <w:t>dữ liệu quá lớn: hỏi AI theo mẫu A, thêm câu "dữ liệu lớn, hãy lấy mẫu bớt"</w:t>
            </w:r>
          </w:p>
        </w:tc>
      </w:tr>
      <w:tr>
        <w:tc>
          <w:tcPr>
            <w:tcW w:type="dxa" w:w="4320"/>
          </w:tcPr>
          <w:p>
            <w:r>
              <w:rPr>
                <w:b w:val="0"/>
              </w:rPr>
              <w:t>lỗi khác</w:t>
            </w:r>
          </w:p>
        </w:tc>
        <w:tc>
          <w:tcPr>
            <w:tcW w:type="dxa" w:w="4320"/>
          </w:tcPr>
          <w:p>
            <w:r>
              <w:rPr>
                <w:b w:val="0"/>
              </w:rPr>
              <w:t>dùng mẫu A ở Phần D</w:t>
            </w:r>
          </w:p>
        </w:tc>
      </w:tr>
    </w:tbl>
    <w:p/>
    <w:p>
      <w:pPr>
        <w:pStyle w:val="Heading2"/>
      </w:pPr>
      <w:r>
        <w:rPr>
          <w:b w:val="0"/>
        </w:rPr>
        <w:t>PHẦN D. Dùng AI của BTC cho bài 2</w:t>
      </w:r>
    </w:p>
    <w:p>
      <w:r>
        <w:rPr>
          <w:b w:val="0"/>
        </w:rPr>
        <w:t>Bài 2 là nơi đáng dùng token nhất, vì bài 1 đã chạy tự động.</w:t>
      </w:r>
    </w:p>
    <w:p>
      <w:r>
        <w:rPr>
          <w:b/>
        </w:rPr>
        <w:t>Thứ tự nên làm (lời thầy: nộp nhanh một bản có điểm trước, cải tiến sau):</w:t>
      </w:r>
      <w:r>
        <w:rPr>
          <w:b w:val="0"/>
        </w:rPr>
        <w:t xml:space="preserve"> đọc đề → chạy </w:t>
      </w:r>
      <w:r>
        <w:rPr>
          <w:rFonts w:ascii="Consolas" w:hAnsi="Consolas"/>
          <w:b w:val="0"/>
          <w:color w:val="A31F34"/>
          <w:sz w:val="20"/>
        </w:rPr>
        <w:t>CHAY_BAI2.bat</w:t>
      </w:r>
      <w:r>
        <w:rPr>
          <w:b w:val="0"/>
        </w:rPr>
        <w:t xml:space="preserve"> nếu khớp một trong 5 kiểu → nộp lấy điểm nền → </w:t>
      </w:r>
      <w:r>
        <w:rPr>
          <w:b/>
        </w:rPr>
        <w:t>rồi mới</w:t>
      </w:r>
      <w:r>
        <w:rPr>
          <w:b w:val="0"/>
        </w:rPr>
        <w:t xml:space="preserve"> dùng AI để tăng điểm hoặc làm phần chưa khớp.</w:t>
      </w:r>
    </w:p>
    <w:p>
      <w:r>
        <w:rPr>
          <w:b/>
        </w:rPr>
        <w:t>Mẫu A — có lỗi:</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chạy một script Python và bị lỗi. 20 dòng cuối:</w:t>
              <w:br/>
            </w:r>
            <w:r>
              <w:rPr>
                <w:rFonts w:ascii="Consolas" w:hAnsi="Consolas"/>
                <w:sz w:val="19"/>
              </w:rPr>
              <w:t>&lt;dán&gt;</w:t>
              <w:br/>
            </w:r>
            <w:r>
              <w:rPr>
                <w:rFonts w:ascii="Consolas" w:hAnsi="Consolas"/>
                <w:sz w:val="19"/>
              </w:rPr>
              <w:br/>
            </w:r>
            <w:r>
              <w:rPr>
                <w:rFonts w:ascii="Consolas" w:hAnsi="Consolas"/>
                <w:sz w:val="19"/>
              </w:rPr>
              <w:t>Hàm chứa dòng lỗi (file bai2.py):</w:t>
              <w:br/>
            </w:r>
            <w:r>
              <w:rPr>
                <w:rFonts w:ascii="Consolas" w:hAnsi="Consolas"/>
                <w:sz w:val="19"/>
              </w:rPr>
              <w:t>&lt;dán đúng hàm đó&gt;</w:t>
              <w:br/>
            </w:r>
            <w:r>
              <w:rPr>
                <w:rFonts w:ascii="Consolas" w:hAnsi="Consolas"/>
                <w:sz w:val="19"/>
              </w:rPr>
              <w:br/>
            </w:r>
            <w:r>
              <w:rPr>
                <w:rFonts w:ascii="Consolas" w:hAnsi="Consolas"/>
                <w:sz w:val="19"/>
              </w:rPr>
              <w:t>Chỉ ra nguyên nhân và cách sửa ngắn nhất. Trả lời ngắn: chỉ đưa lại hàm đã sửa, đầy đủ.</w:t>
            </w:r>
          </w:p>
        </w:tc>
      </w:tr>
    </w:tbl>
    <w:p/>
    <w:p>
      <w:r>
        <w:rPr>
          <w:b/>
        </w:rPr>
        <w:t>Mẫu B — đề không khớp kiểu nào:</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Đề bài: &lt;dán nguyên đoạn mô tả nhiệm vụ, dữ liệu, cách chấm, định dạng file nộp&gt;</w:t>
              <w:br/>
            </w:r>
            <w:r>
              <w:rPr>
                <w:rFonts w:ascii="Consolas" w:hAnsi="Consolas"/>
                <w:sz w:val="19"/>
              </w:rPr>
              <w:br/>
            </w:r>
            <w:r>
              <w:rPr>
                <w:rFonts w:ascii="Consolas" w:hAnsi="Consolas"/>
                <w:sz w:val="19"/>
              </w:rPr>
              <w:t>5 dòng đầu của file train: &lt;dán&gt;</w:t>
              <w:br/>
            </w:r>
            <w:r>
              <w:rPr>
                <w:rFonts w:ascii="Consolas" w:hAnsi="Consolas"/>
                <w:sz w:val="19"/>
              </w:rPr>
              <w:t>5 dòng đầu của file nộp mẫu: &lt;dán&gt;</w:t>
              <w:br/>
            </w:r>
            <w:r>
              <w:rPr>
                <w:rFonts w:ascii="Consolas" w:hAnsi="Consolas"/>
                <w:sz w:val="19"/>
              </w:rPr>
              <w:br/>
            </w:r>
            <w:r>
              <w:rPr>
                <w:rFonts w:ascii="Consolas" w:hAnsi="Consolas"/>
                <w:sz w:val="19"/>
              </w:rPr>
              <w:t>Máy tôi: Windows, CPU (không GPU), Python 3.13, KHÔNG có mạng. Đã cài: numpy, pandas, scikit-learn, lightgbm, torch, torchvision, transformers, sentence-transformers, sentencepiece, sacrebleu, opencv, pillow, soundfile, scipy, matplotlib.</w:t>
              <w:br/>
            </w:r>
            <w:r>
              <w:rPr>
                <w:rFonts w:ascii="Consolas" w:hAnsi="Consolas"/>
                <w:sz w:val="19"/>
              </w:rPr>
              <w:t>Đã cài thêm: ultralytics (YOLO11), easyocr. Mô hình có sẵn offline: ResNet18/50, MobileNetV3, EfficientNet-B0 (torchvision); YOLO11n và YOLO11n-seg ở KIT_BAI2\mo_hinh\yolo11n.pt, yolo11n-seg.pt; EasyOCR vi+en, ch_sim+en; facebook/dinov2-small; openai/clip-vit-base-patch32; intfloat/multilingual-e5-small; bkai-foundation-models/vietnamese-bi-encoder; paraphrase-multilingual-MiniLM-L12-v2; Helsinki-NLP/opus-mt-zh-vi, opus-mt-en-vi, opus-mt-vi-en, opus-mt-en-zh; facebook/nllb-200-distilled-600M.</w:t>
              <w:br/>
            </w:r>
            <w:r>
              <w:rPr>
                <w:rFonts w:ascii="Consolas" w:hAnsi="Consolas"/>
                <w:sz w:val="19"/>
              </w:rPr>
              <w:br/>
            </w:r>
            <w:r>
              <w:rPr>
                <w:rFonts w:ascii="Consolas" w:hAnsi="Consolas"/>
                <w:sz w:val="19"/>
              </w:rPr>
              <w:t>Viết MỘT file Python hoàn chỉnh, chạy được ngay, đọc train/test từ đường dẫn tôi sẽ điền ở đầu file, và ghi submission.csv đúng định dạng file nộp mẫu. Ưu tiên cách đơn giản, chạy nhanh trên CPU. Không giải thích dài.</w:t>
            </w:r>
          </w:p>
        </w:tc>
      </w:tr>
    </w:tbl>
    <w:p/>
    <w:p>
      <w:r>
        <w:rPr>
          <w:b/>
        </w:rPr>
        <w:t>Mẫu C — đã có điểm nền, muốn tăng điểm:</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Bài toán: &lt;1-2 câu&gt;. Tôi đang dùng &lt;dán dòng "=&gt; CHỌN: ..." và bảng điểm máy in ra&gt;.</w:t>
              <w:br/>
            </w:r>
            <w:r>
              <w:rPr>
                <w:rFonts w:ascii="Consolas" w:hAnsi="Consolas"/>
                <w:sz w:val="19"/>
              </w:rPr>
              <w:t>Thước đo của đề: &lt;tên thước đo&gt;.</w:t>
              <w:br/>
            </w:r>
            <w:r>
              <w:rPr>
                <w:rFonts w:ascii="Consolas" w:hAnsi="Consolas"/>
                <w:sz w:val="19"/>
              </w:rPr>
              <w:br/>
            </w:r>
            <w:r>
              <w:rPr>
                <w:rFonts w:ascii="Consolas" w:hAnsi="Consolas"/>
                <w:sz w:val="19"/>
              </w:rPr>
              <w:t>Đây là hàm tạo đặc trưng tôi đang dùng (file bai2.py): &lt;dán hàm table_features / text_features / image_features tương ứng&gt;</w:t>
              <w:br/>
            </w:r>
            <w:r>
              <w:rPr>
                <w:rFonts w:ascii="Consolas" w:hAnsi="Consolas"/>
                <w:sz w:val="19"/>
              </w:rPr>
              <w:br/>
            </w:r>
            <w:r>
              <w:rPr>
                <w:rFonts w:ascii="Consolas" w:hAnsi="Consolas"/>
                <w:sz w:val="19"/>
              </w:rPr>
              <w:t>Đề xuất 2-3 thay đổi có khả năng tăng điểm nhất và đưa lại hàm đã sửa, đầy đủ. Trả lời ngắn.</w:t>
            </w:r>
          </w:p>
        </w:tc>
      </w:tr>
    </w:tbl>
    <w:p/>
    <w:p>
      <w:r>
        <w:rPr>
          <w:b/>
        </w:rPr>
        <w:t>Mẫu D — đổi kết quả sang đúng định dạng nộp (hay dùng với kiểu 8, 9):</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có file kết quả du_doan.csv, 5 dòng đầu:</w:t>
              <w:br/>
            </w:r>
            <w:r>
              <w:rPr>
                <w:rFonts w:ascii="Consolas" w:hAnsi="Consolas"/>
                <w:sz w:val="19"/>
              </w:rPr>
              <w:t>&lt;dán&gt;</w:t>
              <w:br/>
            </w:r>
            <w:r>
              <w:rPr>
                <w:rFonts w:ascii="Consolas" w:hAnsi="Consolas"/>
                <w:sz w:val="19"/>
              </w:rPr>
              <w:br/>
            </w:r>
            <w:r>
              <w:rPr>
                <w:rFonts w:ascii="Consolas" w:hAnsi="Consolas"/>
                <w:sz w:val="19"/>
              </w:rPr>
              <w:t>Đề yêu cầu file nộp dạng (mô tả của đề + 5 dòng đầu file nộp mẫu):</w:t>
              <w:br/>
            </w:r>
            <w:r>
              <w:rPr>
                <w:rFonts w:ascii="Consolas" w:hAnsi="Consolas"/>
                <w:sz w:val="19"/>
              </w:rPr>
              <w:t>&lt;dán&gt;</w:t>
              <w:br/>
            </w:r>
            <w:r>
              <w:rPr>
                <w:rFonts w:ascii="Consolas" w:hAnsi="Consolas"/>
                <w:sz w:val="19"/>
              </w:rPr>
              <w:br/>
            </w:r>
            <w:r>
              <w:rPr>
                <w:rFonts w:ascii="Consolas" w:hAnsi="Consolas"/>
                <w:sz w:val="19"/>
              </w:rPr>
              <w:t>Viết đoạn Python ngắn (pandas) đọc du_doan.csv và ghi submission.csv đúng định dạng trên. Ảnh không có vật thể nào vẫn phải có dòng nếu đề yêu cầu. Chỉ đưa code.</w:t>
            </w:r>
          </w:p>
        </w:tc>
      </w:tr>
    </w:tbl>
    <w:p/>
    <w:p>
      <w:r>
        <w:rPr>
          <w:b/>
        </w:rPr>
        <w:t>Cách chạy code AI viết (mẫu B, D):</w:t>
      </w:r>
      <w:r>
        <w:rPr>
          <w:b w:val="0"/>
        </w:rPr>
        <w:t xml:space="preserve"> trong VS Code tạo file mới trong </w:t>
      </w:r>
      <w:r>
        <w:rPr>
          <w:rFonts w:ascii="Consolas" w:hAnsi="Consolas"/>
          <w:b w:val="0"/>
          <w:color w:val="A31F34"/>
          <w:sz w:val="20"/>
        </w:rPr>
        <w:t>KIT_BAI2</w:t>
      </w:r>
      <w:r>
        <w:rPr>
          <w:b w:val="0"/>
        </w:rPr>
        <w:t xml:space="preserve">, đặt tên </w:t>
      </w:r>
      <w:r>
        <w:rPr>
          <w:rFonts w:ascii="Consolas" w:hAnsi="Consolas"/>
          <w:b w:val="0"/>
          <w:color w:val="A31F34"/>
          <w:sz w:val="20"/>
        </w:rPr>
        <w:t>giai.py</w:t>
      </w:r>
      <w:r>
        <w:rPr>
          <w:b w:val="0"/>
        </w:rPr>
        <w:t>, dán code vào, sửa đường dẫn ở đầu file, lưu. Mở Terminal trong VS Code (</w:t>
      </w:r>
      <w:r>
        <w:rPr>
          <w:b/>
        </w:rPr>
        <w:t>Ctrl + `</w:t>
      </w:r>
      <w:r>
        <w:rPr>
          <w:b w:val="0"/>
        </w:rPr>
        <w:t>) và gõ:</w:t>
      </w:r>
    </w:p>
    <w:p>
      <w:r>
        <w:rPr>
          <w:rFonts w:ascii="Consolas" w:hAnsi="Consolas"/>
          <w:b w:val="0"/>
          <w:color w:val="A31F34"/>
          <w:sz w:val="20"/>
        </w:rPr>
        <w:t>&amp; "C:\Users\Thanh Hue\.venv\Scripts\python.exe" giai.py</w:t>
      </w:r>
    </w:p>
    <w:p>
      <w:r>
        <w:rPr>
          <w:b/>
        </w:rPr>
        <w:t xml:space="preserve">Cách sửa một hàm trong </w:t>
      </w:r>
      <w:r>
        <w:rPr>
          <w:rFonts w:ascii="Consolas" w:hAnsi="Consolas"/>
          <w:b/>
          <w:color w:val="A31F34"/>
          <w:sz w:val="20"/>
        </w:rPr>
        <w:t>bai2.py</w:t>
      </w:r>
      <w:r>
        <w:rPr>
          <w:b/>
        </w:rPr>
        <w:t xml:space="preserve"> (mẫu A, C):</w:t>
      </w:r>
      <w:r>
        <w:rPr>
          <w:b w:val="0"/>
        </w:rPr>
        <w:t xml:space="preserve"> sao lưu file (Ctrl + C, Ctrl + V trong File Explorer) → mở </w:t>
      </w:r>
      <w:r>
        <w:rPr>
          <w:rFonts w:ascii="Consolas" w:hAnsi="Consolas"/>
          <w:b w:val="0"/>
          <w:color w:val="A31F34"/>
          <w:sz w:val="20"/>
        </w:rPr>
        <w:t>bai2.py</w:t>
      </w:r>
      <w:r>
        <w:rPr>
          <w:b w:val="0"/>
        </w:rPr>
        <w:t xml:space="preserve"> → Ctrl + F gõ </w:t>
      </w:r>
      <w:r>
        <w:rPr>
          <w:rFonts w:ascii="Consolas" w:hAnsi="Consolas"/>
          <w:b w:val="0"/>
          <w:color w:val="A31F34"/>
          <w:sz w:val="20"/>
        </w:rPr>
        <w:t>def &lt;tên hàm&gt;</w:t>
      </w:r>
      <w:r>
        <w:rPr>
          <w:b w:val="0"/>
        </w:rPr>
        <w:t xml:space="preserve"> → bôi đen cả hàm → dán hàm mới đè lên → Ctrl + S → kéo </w:t>
      </w:r>
      <w:r>
        <w:rPr>
          <w:rFonts w:ascii="Consolas" w:hAnsi="Consolas"/>
          <w:b w:val="0"/>
          <w:color w:val="A31F34"/>
          <w:sz w:val="20"/>
        </w:rPr>
        <w:t>cau_hinh.json</w:t>
      </w:r>
      <w:r>
        <w:rPr>
          <w:b w:val="0"/>
        </w:rPr>
        <w:t xml:space="preserve"> thả lên </w:t>
      </w:r>
      <w:r>
        <w:rPr>
          <w:rFonts w:ascii="Consolas" w:hAnsi="Consolas"/>
          <w:b w:val="0"/>
          <w:color w:val="A31F34"/>
          <w:sz w:val="20"/>
        </w:rPr>
        <w:t>CHAY_LAI_BAI2.bat</w:t>
      </w:r>
      <w:r>
        <w:rPr>
          <w:b w:val="0"/>
        </w:rPr>
        <w:t>.</w:t>
      </w:r>
    </w:p>
    <w:p>
      <w:r>
        <w:rPr>
          <w:b w:val="0"/>
        </w:rPr>
        <w:t xml:space="preserve">Các hàm chính trong </w:t>
      </w:r>
      <w:r>
        <w:rPr>
          <w:rFonts w:ascii="Consolas" w:hAnsi="Consolas"/>
          <w:b w:val="0"/>
          <w:color w:val="A31F34"/>
          <w:sz w:val="20"/>
        </w:rPr>
        <w:t>bai2.py</w:t>
      </w:r>
      <w:r>
        <w:rPr>
          <w:b w:val="0"/>
        </w:rP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việc</w:t>
            </w:r>
          </w:p>
        </w:tc>
        <w:tc>
          <w:tcPr>
            <w:tcW w:type="dxa" w:w="4320"/>
            <w:shd w:val="clear" w:color="auto" w:fill="DCE6F1"/>
          </w:tcPr>
          <w:p>
            <w:r>
              <w:rPr>
                <w:b/>
              </w:rPr>
              <w:t>hàm</w:t>
            </w:r>
          </w:p>
        </w:tc>
      </w:tr>
      <w:tr>
        <w:tc>
          <w:tcPr>
            <w:tcW w:type="dxa" w:w="4320"/>
          </w:tcPr>
          <w:p>
            <w:r>
              <w:rPr>
                <w:b w:val="0"/>
              </w:rPr>
              <w:t>đọc file bảng</w:t>
            </w:r>
          </w:p>
        </w:tc>
        <w:tc>
          <w:tcPr>
            <w:tcW w:type="dxa" w:w="4320"/>
          </w:tcPr>
          <w:p>
            <w:r>
              <w:rPr>
                <w:rFonts w:ascii="Consolas" w:hAnsi="Consolas"/>
                <w:b w:val="0"/>
                <w:color w:val="A31F34"/>
                <w:sz w:val="20"/>
              </w:rPr>
              <w:t>read_table</w:t>
            </w:r>
          </w:p>
        </w:tc>
      </w:tr>
      <w:tr>
        <w:tc>
          <w:tcPr>
            <w:tcW w:type="dxa" w:w="4320"/>
          </w:tcPr>
          <w:p>
            <w:r>
              <w:rPr>
                <w:b w:val="0"/>
              </w:rPr>
              <w:t>tạo đặc trưng cho bảng</w:t>
            </w:r>
          </w:p>
        </w:tc>
        <w:tc>
          <w:tcPr>
            <w:tcW w:type="dxa" w:w="4320"/>
          </w:tcPr>
          <w:p>
            <w:r>
              <w:rPr>
                <w:rFonts w:ascii="Consolas" w:hAnsi="Consolas"/>
                <w:b w:val="0"/>
                <w:color w:val="A31F34"/>
                <w:sz w:val="20"/>
              </w:rPr>
              <w:t>table_features</w:t>
            </w:r>
          </w:p>
        </w:tc>
      </w:tr>
      <w:tr>
        <w:tc>
          <w:tcPr>
            <w:tcW w:type="dxa" w:w="4320"/>
          </w:tcPr>
          <w:p>
            <w:r>
              <w:rPr>
                <w:b w:val="0"/>
              </w:rPr>
              <w:t>tạo đặc trưng cho văn bản</w:t>
            </w:r>
          </w:p>
        </w:tc>
        <w:tc>
          <w:tcPr>
            <w:tcW w:type="dxa" w:w="4320"/>
          </w:tcPr>
          <w:p>
            <w:r>
              <w:rPr>
                <w:rFonts w:ascii="Consolas" w:hAnsi="Consolas"/>
                <w:b w:val="0"/>
                <w:color w:val="A31F34"/>
                <w:sz w:val="20"/>
              </w:rPr>
              <w:t>text_features</w:t>
            </w:r>
            <w:r>
              <w:rPr>
                <w:b w:val="0"/>
              </w:rPr>
              <w:t xml:space="preserve">, </w:t>
            </w:r>
            <w:r>
              <w:rPr>
                <w:rFonts w:ascii="Consolas" w:hAnsi="Consolas"/>
                <w:b w:val="0"/>
                <w:color w:val="A31F34"/>
                <w:sz w:val="20"/>
              </w:rPr>
              <w:t>text_embed</w:t>
            </w:r>
          </w:p>
        </w:tc>
      </w:tr>
      <w:tr>
        <w:tc>
          <w:tcPr>
            <w:tcW w:type="dxa" w:w="4320"/>
          </w:tcPr>
          <w:p>
            <w:r>
              <w:rPr>
                <w:b w:val="0"/>
              </w:rPr>
              <w:t>tạo đặc trưng cho ảnh</w:t>
            </w:r>
          </w:p>
        </w:tc>
        <w:tc>
          <w:tcPr>
            <w:tcW w:type="dxa" w:w="4320"/>
          </w:tcPr>
          <w:p>
            <w:r>
              <w:rPr>
                <w:rFonts w:ascii="Consolas" w:hAnsi="Consolas"/>
                <w:b w:val="0"/>
                <w:color w:val="A31F34"/>
                <w:sz w:val="20"/>
              </w:rPr>
              <w:t>image_features</w:t>
            </w:r>
            <w:r>
              <w:rPr>
                <w:b w:val="0"/>
              </w:rPr>
              <w:t xml:space="preserve">, </w:t>
            </w:r>
            <w:r>
              <w:rPr>
                <w:rFonts w:ascii="Consolas" w:hAnsi="Consolas"/>
                <w:b w:val="0"/>
                <w:color w:val="A31F34"/>
                <w:sz w:val="20"/>
              </w:rPr>
              <w:t>image_embed</w:t>
            </w:r>
          </w:p>
        </w:tc>
      </w:tr>
      <w:tr>
        <w:tc>
          <w:tcPr>
            <w:tcW w:type="dxa" w:w="4320"/>
          </w:tcPr>
          <w:p>
            <w:r>
              <w:rPr>
                <w:b w:val="0"/>
              </w:rPr>
              <w:t>tạo đặc trưng cho âm thanh</w:t>
            </w:r>
          </w:p>
        </w:tc>
        <w:tc>
          <w:tcPr>
            <w:tcW w:type="dxa" w:w="4320"/>
          </w:tcPr>
          <w:p>
            <w:r>
              <w:rPr>
                <w:rFonts w:ascii="Consolas" w:hAnsi="Consolas"/>
                <w:b w:val="0"/>
                <w:color w:val="A31F34"/>
                <w:sz w:val="20"/>
              </w:rPr>
              <w:t>audio_features</w:t>
            </w:r>
            <w:r>
              <w:rPr>
                <w:b w:val="0"/>
              </w:rPr>
              <w:t xml:space="preserve">, </w:t>
            </w:r>
            <w:r>
              <w:rPr>
                <w:rFonts w:ascii="Consolas" w:hAnsi="Consolas"/>
                <w:b w:val="0"/>
                <w:color w:val="A31F34"/>
                <w:sz w:val="20"/>
              </w:rPr>
              <w:t>audio_feats_one</w:t>
            </w:r>
          </w:p>
        </w:tc>
      </w:tr>
      <w:tr>
        <w:tc>
          <w:tcPr>
            <w:tcW w:type="dxa" w:w="4320"/>
          </w:tcPr>
          <w:p>
            <w:r>
              <w:rPr>
                <w:b w:val="0"/>
              </w:rPr>
              <w:t>các mô hình được thử</w:t>
            </w:r>
          </w:p>
        </w:tc>
        <w:tc>
          <w:tcPr>
            <w:tcW w:type="dxa" w:w="4320"/>
          </w:tcPr>
          <w:p>
            <w:r>
              <w:rPr>
                <w:rFonts w:ascii="Consolas" w:hAnsi="Consolas"/>
                <w:b w:val="0"/>
                <w:color w:val="A31F34"/>
                <w:sz w:val="20"/>
              </w:rPr>
              <w:t>make_models</w:t>
            </w:r>
          </w:p>
        </w:tc>
      </w:tr>
      <w:tr>
        <w:tc>
          <w:tcPr>
            <w:tcW w:type="dxa" w:w="4320"/>
          </w:tcPr>
          <w:p>
            <w:r>
              <w:rPr>
                <w:b w:val="0"/>
              </w:rPr>
              <w:t>chấm chéo và chọn mô hình</w:t>
            </w:r>
          </w:p>
        </w:tc>
        <w:tc>
          <w:tcPr>
            <w:tcW w:type="dxa" w:w="4320"/>
          </w:tcPr>
          <w:p>
            <w:r>
              <w:rPr>
                <w:rFonts w:ascii="Consolas" w:hAnsi="Consolas"/>
                <w:b w:val="0"/>
                <w:color w:val="A31F34"/>
                <w:sz w:val="20"/>
              </w:rPr>
              <w:t>fit_predict</w:t>
            </w:r>
          </w:p>
        </w:tc>
      </w:tr>
      <w:tr>
        <w:tc>
          <w:tcPr>
            <w:tcW w:type="dxa" w:w="4320"/>
          </w:tcPr>
          <w:p>
            <w:r>
              <w:rPr>
                <w:b w:val="0"/>
              </w:rPr>
              <w:t>lấy khung hình từ video</w:t>
            </w:r>
          </w:p>
        </w:tc>
        <w:tc>
          <w:tcPr>
            <w:tcW w:type="dxa" w:w="4320"/>
          </w:tcPr>
          <w:p>
            <w:r>
              <w:rPr>
                <w:rFonts w:ascii="Consolas" w:hAnsi="Consolas"/>
                <w:b w:val="0"/>
                <w:color w:val="A31F34"/>
                <w:sz w:val="20"/>
              </w:rPr>
              <w:t>frames_of</w:t>
            </w:r>
          </w:p>
        </w:tc>
      </w:tr>
      <w:tr>
        <w:tc>
          <w:tcPr>
            <w:tcW w:type="dxa" w:w="4320"/>
          </w:tcPr>
          <w:p>
            <w:r>
              <w:rPr>
                <w:b w:val="0"/>
              </w:rPr>
              <w:t>dịch</w:t>
            </w:r>
          </w:p>
        </w:tc>
        <w:tc>
          <w:tcPr>
            <w:tcW w:type="dxa" w:w="4320"/>
          </w:tcPr>
          <w:p>
            <w:r>
              <w:rPr>
                <w:rFonts w:ascii="Consolas" w:hAnsi="Consolas"/>
                <w:b w:val="0"/>
                <w:color w:val="A31F34"/>
                <w:sz w:val="20"/>
              </w:rPr>
              <w:t>translate</w:t>
            </w:r>
            <w:r>
              <w:rPr>
                <w:b w:val="0"/>
              </w:rPr>
              <w:t xml:space="preserve">, </w:t>
            </w:r>
            <w:r>
              <w:rPr>
                <w:rFonts w:ascii="Consolas" w:hAnsi="Consolas"/>
                <w:b w:val="0"/>
                <w:color w:val="A31F34"/>
                <w:sz w:val="20"/>
              </w:rPr>
              <w:t>run_translate</w:t>
            </w:r>
          </w:p>
        </w:tc>
      </w:tr>
      <w:tr>
        <w:tc>
          <w:tcPr>
            <w:tcW w:type="dxa" w:w="4320"/>
          </w:tcPr>
          <w:p>
            <w:r>
              <w:rPr>
                <w:b w:val="0"/>
              </w:rPr>
              <w:t>ghi file nộp</w:t>
            </w:r>
          </w:p>
        </w:tc>
        <w:tc>
          <w:tcPr>
            <w:tcW w:type="dxa" w:w="4320"/>
          </w:tcPr>
          <w:p>
            <w:r>
              <w:rPr>
                <w:rFonts w:ascii="Consolas" w:hAnsi="Consolas"/>
                <w:b w:val="0"/>
                <w:color w:val="A31F34"/>
                <w:sz w:val="20"/>
              </w:rPr>
              <w:t>write_submission</w:t>
            </w:r>
          </w:p>
        </w:tc>
      </w:tr>
    </w:tbl>
    <w:p/>
    <w:p>
      <w:pPr>
        <w:pStyle w:val="Heading2"/>
      </w:pPr>
      <w:r>
        <w:rPr>
          <w:b w:val="0"/>
        </w:rPr>
        <w:t>PHẦN E. Bộ này dùng gì (đối chiếu với danh mục kiến thức IOAI)</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mục trong danh mục</w:t>
            </w:r>
          </w:p>
        </w:tc>
        <w:tc>
          <w:tcPr>
            <w:tcW w:type="dxa" w:w="4320"/>
            <w:shd w:val="clear" w:color="auto" w:fill="DCE6F1"/>
          </w:tcPr>
          <w:p>
            <w:r>
              <w:rPr>
                <w:b/>
              </w:rPr>
              <w:t>có trong bộ này</w:t>
            </w:r>
          </w:p>
        </w:tc>
      </w:tr>
      <w:tr>
        <w:tc>
          <w:tcPr>
            <w:tcW w:type="dxa" w:w="4320"/>
          </w:tcPr>
          <w:p>
            <w:r>
              <w:rPr>
                <w:b w:val="0"/>
              </w:rPr>
              <w:t>Pandas, NumPy, scikit-learn, xử lý dữ liệu thiếu, cột loại, cột ngày giờ</w:t>
            </w:r>
          </w:p>
        </w:tc>
        <w:tc>
          <w:tcPr>
            <w:tcW w:type="dxa" w:w="4320"/>
          </w:tcPr>
          <w:p>
            <w:r>
              <w:rPr>
                <w:b w:val="0"/>
              </w:rPr>
              <w:t>có (kiểu 1)</w:t>
            </w:r>
          </w:p>
        </w:tc>
      </w:tr>
      <w:tr>
        <w:tc>
          <w:tcPr>
            <w:tcW w:type="dxa" w:w="4320"/>
          </w:tcPr>
          <w:p>
            <w:r>
              <w:rPr>
                <w:b w:val="0"/>
              </w:rPr>
              <w:t>Hồi quy tuyến tính / logistic, Gradient Boosting, chấm chéo, accuracy / F1 / RMSE</w:t>
            </w:r>
          </w:p>
        </w:tc>
        <w:tc>
          <w:tcPr>
            <w:tcW w:type="dxa" w:w="4320"/>
          </w:tcPr>
          <w:p>
            <w:r>
              <w:rPr>
                <w:b w:val="0"/>
              </w:rPr>
              <w:t>có (mọi kiểu)</w:t>
            </w:r>
          </w:p>
        </w:tc>
      </w:tr>
      <w:tr>
        <w:tc>
          <w:tcPr>
            <w:tcW w:type="dxa" w:w="4320"/>
          </w:tcPr>
          <w:p>
            <w:r>
              <w:rPr>
                <w:b w:val="0"/>
              </w:rPr>
              <w:t>K-Means, PCA</w:t>
            </w:r>
          </w:p>
        </w:tc>
        <w:tc>
          <w:tcPr>
            <w:tcW w:type="dxa" w:w="4320"/>
          </w:tcPr>
          <w:p>
            <w:r>
              <w:rPr>
                <w:b w:val="0"/>
              </w:rPr>
              <w:t>có (kiểu 5)</w:t>
            </w:r>
          </w:p>
        </w:tc>
      </w:tr>
      <w:tr>
        <w:tc>
          <w:tcPr>
            <w:tcW w:type="dxa" w:w="4320"/>
          </w:tcPr>
          <w:p>
            <w:r>
              <w:rPr>
                <w:b w:val="0"/>
              </w:rPr>
              <w:t>Nhúng văn bản bằng mô hình có sẵn, phân loại văn bản, TF-IDF</w:t>
            </w:r>
          </w:p>
        </w:tc>
        <w:tc>
          <w:tcPr>
            <w:tcW w:type="dxa" w:w="4320"/>
          </w:tcPr>
          <w:p>
            <w:r>
              <w:rPr>
                <w:b w:val="0"/>
              </w:rPr>
              <w:t>có (kiểu 2)</w:t>
            </w:r>
          </w:p>
        </w:tc>
      </w:tr>
      <w:tr>
        <w:tc>
          <w:tcPr>
            <w:tcW w:type="dxa" w:w="4320"/>
          </w:tcPr>
          <w:p>
            <w:r>
              <w:rPr>
                <w:b w:val="0"/>
              </w:rPr>
              <w:t>Bộ mã hóa ảnh có sẵn (ResNet), CLIP, DINOv2, phân loại ảnh, tinh chỉnh (transfer learning), tăng cường dữ liệu (lật, cắt)</w:t>
            </w:r>
          </w:p>
        </w:tc>
        <w:tc>
          <w:tcPr>
            <w:tcW w:type="dxa" w:w="4320"/>
          </w:tcPr>
          <w:p>
            <w:r>
              <w:rPr>
                <w:b w:val="0"/>
              </w:rPr>
              <w:t>có (kiểu 3)</w:t>
            </w:r>
          </w:p>
        </w:tc>
      </w:tr>
      <w:tr>
        <w:tc>
          <w:tcPr>
            <w:tcW w:type="dxa" w:w="4320"/>
          </w:tcPr>
          <w:p>
            <w:r>
              <w:rPr>
                <w:b w:val="0"/>
              </w:rPr>
              <w:t>Phát hiện vật thể (YOLO), phân vùng ảnh</w:t>
            </w:r>
          </w:p>
        </w:tc>
        <w:tc>
          <w:tcPr>
            <w:tcW w:type="dxa" w:w="4320"/>
          </w:tcPr>
          <w:p>
            <w:r>
              <w:rPr>
                <w:b w:val="0"/>
              </w:rPr>
              <w:t>có (kiểu 8, YOLO11n bản nhỏ, học trên CPU)</w:t>
            </w:r>
          </w:p>
        </w:tc>
      </w:tr>
      <w:tr>
        <w:tc>
          <w:tcPr>
            <w:tcW w:type="dxa" w:w="4320"/>
          </w:tcPr>
          <w:p>
            <w:r>
              <w:rPr>
                <w:b w:val="0"/>
              </w:rPr>
              <w:t>Đọc chữ trong ảnh (OCR)</w:t>
            </w:r>
          </w:p>
        </w:tc>
        <w:tc>
          <w:tcPr>
            <w:tcW w:type="dxa" w:w="4320"/>
          </w:tcPr>
          <w:p>
            <w:r>
              <w:rPr>
                <w:b w:val="0"/>
              </w:rPr>
              <w:t>có (kiểu 9, EasyOCR)</w:t>
            </w:r>
          </w:p>
        </w:tc>
      </w:tr>
      <w:tr>
        <w:tc>
          <w:tcPr>
            <w:tcW w:type="dxa" w:w="4320"/>
          </w:tcPr>
          <w:p>
            <w:r>
              <w:rPr>
                <w:b w:val="0"/>
              </w:rPr>
              <w:t>Âm thanh</w:t>
            </w:r>
          </w:p>
        </w:tc>
        <w:tc>
          <w:tcPr>
            <w:tcW w:type="dxa" w:w="4320"/>
          </w:tcPr>
          <w:p>
            <w:r>
              <w:rPr>
                <w:b w:val="0"/>
              </w:rPr>
              <w:t xml:space="preserve">chỉ có đặc trưng phổ mel; </w:t>
            </w:r>
            <w:r>
              <w:rPr>
                <w:b/>
              </w:rPr>
              <w:t>không</w:t>
            </w:r>
            <w:r>
              <w:rPr>
                <w:b w:val="0"/>
              </w:rPr>
              <w:t xml:space="preserve"> có HuBERT / Whisper</w:t>
            </w:r>
          </w:p>
        </w:tc>
      </w:tr>
      <w:tr>
        <w:tc>
          <w:tcPr>
            <w:tcW w:type="dxa" w:w="4320"/>
          </w:tcPr>
          <w:p>
            <w:r>
              <w:rPr>
                <w:b w:val="0"/>
              </w:rPr>
              <w:t>Mô hình mã hóa - giải mã (dịch máy)</w:t>
            </w:r>
          </w:p>
        </w:tc>
        <w:tc>
          <w:tcPr>
            <w:tcW w:type="dxa" w:w="4320"/>
          </w:tcPr>
          <w:p>
            <w:r>
              <w:rPr>
                <w:b w:val="0"/>
              </w:rPr>
              <w:t>có (kiểu 7): opus-mt Trung→Việt, Anh↔Việt, Anh→Trung; NLLB-200 cho mọi cặp. Chỉ dùng nguyên trạng, không tinh chỉnh</w:t>
            </w:r>
          </w:p>
        </w:tc>
      </w:tr>
      <w:tr>
        <w:tc>
          <w:tcPr>
            <w:tcW w:type="dxa" w:w="4320"/>
          </w:tcPr>
          <w:p>
            <w:r>
              <w:rPr>
                <w:b w:val="0"/>
              </w:rPr>
              <w:t>Video</w:t>
            </w:r>
          </w:p>
        </w:tc>
        <w:tc>
          <w:tcPr>
            <w:tcW w:type="dxa" w:w="4320"/>
          </w:tcPr>
          <w:p>
            <w:r>
              <w:rPr>
                <w:b w:val="0"/>
              </w:rPr>
              <w:t>có (kiểu 6), mức cơ bản</w:t>
            </w:r>
          </w:p>
        </w:tc>
      </w:tr>
      <w:tr>
        <w:tc>
          <w:tcPr>
            <w:tcW w:type="dxa" w:w="4320"/>
          </w:tcPr>
          <w:p>
            <w:r>
              <w:rPr>
                <w:b w:val="0"/>
              </w:rPr>
              <w:t>CNN tự viết từ đầu, mạng lớn</w:t>
            </w:r>
          </w:p>
        </w:tc>
        <w:tc>
          <w:tcPr>
            <w:tcW w:type="dxa" w:w="4320"/>
          </w:tcPr>
          <w:p>
            <w:r>
              <w:rPr>
                <w:b/>
              </w:rPr>
              <w:t>không</w:t>
            </w:r>
            <w:r>
              <w:rPr>
                <w:b w:val="0"/>
              </w:rPr>
              <w:t xml:space="preserve"> (máy không có GPU)</w:t>
            </w:r>
          </w:p>
        </w:tc>
      </w:tr>
      <w:tr>
        <w:tc>
          <w:tcPr>
            <w:tcW w:type="dxa" w:w="4320"/>
          </w:tcPr>
          <w:p>
            <w:r>
              <w:rPr>
                <w:b w:val="0"/>
              </w:rPr>
              <w:t>U-Net, GAN, Diffusion</w:t>
            </w:r>
          </w:p>
        </w:tc>
        <w:tc>
          <w:tcPr>
            <w:tcW w:type="dxa" w:w="4320"/>
          </w:tcPr>
          <w:p>
            <w:r>
              <w:rPr>
                <w:b/>
              </w:rPr>
              <w:t>không</w:t>
            </w:r>
          </w:p>
        </w:tc>
      </w:tr>
      <w:tr>
        <w:tc>
          <w:tcPr>
            <w:tcW w:type="dxa" w:w="4320"/>
          </w:tcPr>
          <w:p>
            <w:r>
              <w:rPr>
                <w:b w:val="0"/>
              </w:rPr>
              <w:t>Mô hình ngôn ngữ, sinh văn bản, tóm tắt</w:t>
            </w:r>
          </w:p>
        </w:tc>
        <w:tc>
          <w:tcPr>
            <w:tcW w:type="dxa" w:w="4320"/>
          </w:tcPr>
          <w:p>
            <w:r>
              <w:rPr>
                <w:b/>
              </w:rPr>
              <w:t>không</w:t>
            </w:r>
          </w:p>
        </w:tc>
      </w:tr>
      <w:tr>
        <w:tc>
          <w:tcPr>
            <w:tcW w:type="dxa" w:w="4320"/>
          </w:tcPr>
          <w:p>
            <w:r>
              <w:rPr>
                <w:b w:val="0"/>
              </w:rPr>
              <w:t>t-SNE, UMAP, DBSCAN</w:t>
            </w:r>
          </w:p>
        </w:tc>
        <w:tc>
          <w:tcPr>
            <w:tcW w:type="dxa" w:w="4320"/>
          </w:tcPr>
          <w:p>
            <w:r>
              <w:rPr>
                <w:b/>
              </w:rPr>
              <w:t>không</w:t>
            </w:r>
            <w:r>
              <w:rPr>
                <w:b w:val="0"/>
              </w:rPr>
              <w:t xml:space="preserve"> (nhờ AI thêm nếu đề cần; t-SNE và DBSCAN có sẵn trong scikit-learn)</w:t>
            </w:r>
          </w:p>
        </w:tc>
      </w:tr>
    </w:tbl>
    <w:p/>
    <w:p>
      <w:pPr>
        <w:pStyle w:val="Heading2"/>
      </w:pPr>
      <w:r>
        <w:rPr>
          <w:b w:val="0"/>
        </w:rPr>
        <w:t>PHẦN F. Ghi chú</w:t>
      </w:r>
    </w:p>
    <w:p>
      <w:pPr>
        <w:pStyle w:val="ListBullet"/>
      </w:pPr>
      <w:r>
        <w:rPr>
          <w:b w:val="0"/>
        </w:rPr>
        <w:t>Kiểu 6 (VIDEO) lấy 8 khung hình cách đều của mỗi video rồi lấy trung bình, nên nó nhận ra "trong video có gì" chứ không nhận ra "chuyển động thế nào". Với ngôn ngữ ký hiệu, những ký hiệu khác nhau chủ yếu ở hình dáng bàn tay sẽ đoán được; những ký hiệu chỉ khác ở hướng chuyển động sẽ dễ nhầm. Nếu đề cho sẵn tọa độ khớp tay / khung xương theo từng khung hình (file số) thay vì video: đó là dữ liệu dạng bảng hoặc chuỗi, dùng mẫu B nhờ AI viết.</w:t>
      </w:r>
    </w:p>
    <w:p>
      <w:pPr>
        <w:pStyle w:val="ListBullet"/>
      </w:pPr>
      <w:r>
        <w:rPr>
          <w:b w:val="0"/>
        </w:rPr>
        <w:t>Kiểu 7 (DỊCH) không học từ dữ liệu train của đề (tinh chỉnh mô hình dịch trên CPU quá chậm). Nếu đề yêu cầu phong cách dịch riêng hay có thuật ngữ riêng thì điểm sẽ hạn chế.</w:t>
      </w:r>
    </w:p>
    <w:p>
      <w:pPr>
        <w:pStyle w:val="ListBullet"/>
      </w:pPr>
      <w:r>
        <w:rPr>
          <w:b w:val="0"/>
        </w:rPr>
        <w:t xml:space="preserve">Mọi mô hình có sẵn nằm trong bộ nhớ đệm của </w:t>
      </w:r>
      <w:r>
        <w:rPr>
          <w:b/>
        </w:rPr>
        <w:t>máy Huệ</w:t>
      </w:r>
      <w:r>
        <w:rPr>
          <w:b w:val="0"/>
        </w:rPr>
        <w:t xml:space="preserve"> (</w:t>
      </w:r>
      <w:r>
        <w:rPr>
          <w:rFonts w:ascii="Consolas" w:hAnsi="Consolas"/>
          <w:b w:val="0"/>
          <w:color w:val="A31F34"/>
          <w:sz w:val="20"/>
        </w:rPr>
        <w:t>C:\Users\Thanh Hue\.cache\huggingface</w:t>
      </w:r>
      <w:r>
        <w:rPr>
          <w:b w:val="0"/>
        </w:rPr>
        <w:t xml:space="preserve"> và </w:t>
      </w:r>
      <w:r>
        <w:rPr>
          <w:rFonts w:ascii="Consolas" w:hAnsi="Consolas"/>
          <w:b w:val="0"/>
          <w:color w:val="A31F34"/>
          <w:sz w:val="20"/>
        </w:rPr>
        <w:t>.cache\torch</w:t>
      </w:r>
      <w:r>
        <w:rPr>
          <w:b w:val="0"/>
        </w:rPr>
        <w:t>), không nằm trong thư mục này. Máy khác muốn dùng kiểu 2 và 3 phải tự tải các mô hình đó khi còn mạng.</w:t>
      </w:r>
    </w:p>
    <w:p>
      <w:pPr>
        <w:pStyle w:val="ListBullet"/>
      </w:pPr>
      <w:r>
        <w:rPr>
          <w:b w:val="0"/>
        </w:rPr>
        <w:t>Kiểu 3 trên CPU: khoảng 10–15 ảnh mỗi giây cho mỗi mô hình. 5.000 ảnh mất chừng 10–15 phút.</w:t>
      </w:r>
    </w:p>
    <w:p>
      <w:pPr>
        <w:pStyle w:val="ListBullet"/>
      </w:pPr>
      <w:r>
        <w:rPr>
          <w:b w:val="0"/>
        </w:rPr>
        <w:t xml:space="preserve">Kiểu 2: khoảng 15 câu mỗi giây cho mỗi mô hình nhúng. 10.000 câu mất chừng 20 phút; nếu gấp thì kết quả </w:t>
      </w:r>
      <w:r>
        <w:rPr>
          <w:rFonts w:ascii="Consolas" w:hAnsi="Consolas"/>
          <w:b w:val="0"/>
          <w:color w:val="A31F34"/>
          <w:sz w:val="20"/>
        </w:rPr>
        <w:t>TF-IDF</w:t>
      </w:r>
      <w:r>
        <w:rPr>
          <w:b w:val="0"/>
        </w:rPr>
        <w:t xml:space="preserve"> (có ngay) thường đã khá.</w:t>
      </w:r>
    </w:p>
    <w:p>
      <w:pPr>
        <w:pStyle w:val="ListBullet"/>
      </w:pPr>
      <w:r>
        <w:rPr>
          <w:b w:val="0"/>
        </w:rPr>
        <w:t xml:space="preserve">Kết quả tính đặc trưng được lưu trong </w:t>
      </w:r>
      <w:r>
        <w:rPr>
          <w:rFonts w:ascii="Consolas" w:hAnsi="Consolas"/>
          <w:b w:val="0"/>
          <w:color w:val="A31F34"/>
          <w:sz w:val="20"/>
        </w:rPr>
        <w:t>cache\</w:t>
      </w:r>
      <w:r>
        <w:rPr>
          <w:b w:val="0"/>
        </w:rPr>
        <w:t>, chạy lại lần hai sẽ nhanh.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