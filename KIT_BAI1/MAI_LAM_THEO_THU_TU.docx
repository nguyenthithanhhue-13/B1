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MAI LÀM ĐÚNG THEO THỨ TỰ NÀY</w:t>
      </w:r>
    </w:p>
    <w:p>
      <w:r>
        <w:rPr>
          <w:b w:val="0"/>
        </w:rPr>
        <w:t xml:space="preserve">Làm từ bước 1 xuống dưới. Xong bước nào đánh dấu bước đó. Gặp chữ đỏ / lỗi: xem mục </w:t>
      </w:r>
      <w:r>
        <w:rPr>
          <w:b/>
        </w:rPr>
        <w:t>NẾU CÓ LỖI</w:t>
      </w:r>
      <w:r>
        <w:rPr>
          <w:b w:val="0"/>
        </w:rPr>
        <w:t xml:space="preserve"> ở cuối.</w:t>
      </w:r>
    </w:p>
    <w:p>
      <w:r>
        <w:rPr>
          <w:b w:val="0"/>
        </w:rPr>
        <w:t>Hai nơi chạy:</w:t>
      </w:r>
    </w:p>
    <w:p>
      <w:pPr>
        <w:pStyle w:val="ListBullet"/>
      </w:pPr>
      <w:r>
        <w:rPr>
          <w:b/>
        </w:rPr>
        <w:t>LAPTOP</w:t>
      </w:r>
      <w:r>
        <w:rPr>
          <w:b w:val="0"/>
        </w:rPr>
        <w:t xml:space="preserve"> = máy của em, chạy bằng cửa sổ đen (đã thử nhiều lần, chắc chắn chạy được). Chỉ dùng trong </w:t>
      </w:r>
      <w:r>
        <w:rPr>
          <w:b/>
        </w:rPr>
        <w:t>3 giờ đầu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JUPYTER</w:t>
      </w:r>
      <w:r>
        <w:rPr>
          <w:b w:val="0"/>
        </w:rPr>
        <w:t xml:space="preserve"> = máy chủ của BTC, mở bằng trình duyệt. </w:t>
      </w:r>
      <w:r>
        <w:rPr>
          <w:b/>
        </w:rPr>
        <w:t>File nộp chính thức lấy từ đây.</w:t>
      </w:r>
    </w:p>
    <w:p>
      <w:pPr>
        <w:pStyle w:val="Heading2"/>
      </w:pPr>
      <w:r>
        <w:rPr>
          <w:b w:val="0"/>
        </w:rPr>
        <w:t>TRƯỚC GIỜ THI (ở nhà / lúc vào phòng)</w:t>
      </w:r>
    </w:p>
    <w:p>
      <w:pPr>
        <w:ind w:left="360"/>
      </w:pPr>
      <w:r>
        <w:rPr>
          <w:b/>
        </w:rPr>
        <w:t xml:space="preserve">1. </w:t>
      </w:r>
      <w:r>
        <w:rPr>
          <w:b w:val="0"/>
        </w:rPr>
        <w:t xml:space="preserve">Mở VS Code → bấm biểu tượng </w:t>
      </w:r>
      <w:r>
        <w:rPr>
          <w:b/>
        </w:rPr>
        <w:t>Extensions</w:t>
      </w:r>
      <w:r>
        <w:rPr>
          <w:b w:val="0"/>
        </w:rPr>
        <w:t xml:space="preserve"> (4 ô vuông, cột bên trái) → tìm </w:t>
      </w:r>
      <w:r>
        <w:rPr>
          <w:b/>
        </w:rPr>
        <w:t>Claude</w:t>
      </w:r>
      <w:r>
        <w:rPr>
          <w:b w:val="0"/>
        </w:rPr>
        <w:t xml:space="preserve"> → bấm </w:t>
      </w:r>
      <w:r>
        <w:rPr>
          <w:b/>
        </w:rPr>
        <w:t>Disable</w:t>
      </w:r>
      <w:r>
        <w:rPr>
          <w:b w:val="0"/>
        </w:rPr>
        <w:t>. (Luật cấm dùng AI ngoài.)</w:t>
      </w:r>
    </w:p>
    <w:p>
      <w:pPr>
        <w:ind w:left="360"/>
      </w:pPr>
      <w:r>
        <w:rPr>
          <w:b/>
        </w:rPr>
        <w:t xml:space="preserve">2. </w:t>
      </w:r>
      <w:r>
        <w:rPr>
          <w:b w:val="0"/>
        </w:rPr>
        <w:t>Cắm sạc. Cắm chuột.</w:t>
      </w:r>
    </w:p>
    <w:p>
      <w:pPr>
        <w:ind w:left="360"/>
      </w:pPr>
      <w:r>
        <w:rPr>
          <w:b/>
        </w:rPr>
        <w:t xml:space="preserve">3. </w:t>
      </w:r>
      <w:r>
        <w:rPr>
          <w:b w:val="0"/>
        </w:rPr>
        <w:t>Kết nối Wi-Fi của trường.</w:t>
      </w:r>
    </w:p>
    <w:p>
      <w:pPr>
        <w:ind w:left="360"/>
      </w:pPr>
      <w:r>
        <w:rPr>
          <w:b/>
        </w:rPr>
        <w:t xml:space="preserve">4. </w:t>
      </w:r>
      <w:r>
        <w:rPr>
          <w:b w:val="0"/>
        </w:rPr>
        <w:t>Hỏi BTC 1 câu: "Trong 3 giờ đầu có được nộp kết quả chạy trên máy cá nhân không ạ?" Ghi câu trả lời ra giấy.</w:t>
      </w:r>
    </w:p>
    <w:p>
      <w:pPr>
        <w:pStyle w:val="Heading2"/>
      </w:pPr>
      <w:r>
        <w:rPr>
          <w:b w:val="0"/>
        </w:rPr>
        <w:t>PHẦN 1. BÀI 1 TRÊN LAPTOP (làm ngay khi BTC phát đề)</w:t>
      </w:r>
    </w:p>
    <w:p>
      <w:pPr>
        <w:ind w:left="360"/>
      </w:pPr>
      <w:r>
        <w:rPr>
          <w:b/>
        </w:rPr>
        <w:t xml:space="preserve">5. </w:t>
      </w:r>
      <w:r>
        <w:rPr>
          <w:b w:val="0"/>
        </w:rPr>
        <w:t xml:space="preserve">Tải dữ liệu bài 1 về. Nếu là file </w:t>
      </w:r>
      <w:r>
        <w:rPr>
          <w:rFonts w:ascii="Consolas" w:hAnsi="Consolas"/>
          <w:b w:val="0"/>
          <w:color w:val="A31F34"/>
          <w:sz w:val="20"/>
        </w:rPr>
        <w:t>.zip</w:t>
      </w:r>
      <w:r>
        <w:rPr>
          <w:b w:val="0"/>
        </w:rPr>
        <w:t xml:space="preserve">: </w:t>
      </w:r>
      <w:r>
        <w:rPr>
          <w:b/>
        </w:rPr>
        <w:t>chuột phải</w:t>
      </w:r>
      <w:r>
        <w:rPr>
          <w:b w:val="0"/>
        </w:rPr>
        <w:t xml:space="preserve"> vào file → </w:t>
      </w:r>
      <w:r>
        <w:rPr>
          <w:b/>
        </w:rPr>
        <w:t>Extract All</w:t>
      </w:r>
      <w:r>
        <w:rPr>
          <w:b w:val="0"/>
        </w:rPr>
        <w:t xml:space="preserve"> → </w:t>
      </w:r>
      <w:r>
        <w:rPr>
          <w:b/>
        </w:rPr>
        <w:t>Extract</w:t>
      </w:r>
      <w:r>
        <w:rPr>
          <w:b w:val="0"/>
        </w:rPr>
        <w:t>.</w:t>
      </w:r>
    </w:p>
    <w:p>
      <w:pPr>
        <w:ind w:left="360"/>
      </w:pPr>
      <w:r>
        <w:rPr>
          <w:b/>
        </w:rPr>
        <w:t xml:space="preserve">6. </w:t>
      </w:r>
      <w:r>
        <w:rPr>
          <w:b w:val="0"/>
        </w:rPr>
        <w:t xml:space="preserve">Bấm phím </w:t>
      </w:r>
      <w:r>
        <w:rPr>
          <w:b/>
        </w:rPr>
        <w:t>Windows + E</w:t>
      </w:r>
      <w:r>
        <w:rPr>
          <w:b w:val="0"/>
        </w:rPr>
        <w:t xml:space="preserve"> (mở File Explorer).</w:t>
      </w:r>
    </w:p>
    <w:p>
      <w:pPr>
        <w:ind w:left="360"/>
      </w:pPr>
      <w:r>
        <w:rPr>
          <w:b/>
        </w:rPr>
        <w:t xml:space="preserve">7. </w:t>
      </w:r>
      <w:r>
        <w:rPr>
          <w:b w:val="0"/>
        </w:rPr>
        <w:t xml:space="preserve">Ở cột trái bấm </w:t>
      </w:r>
      <w:r>
        <w:rPr>
          <w:b/>
        </w:rPr>
        <w:t>Downloads</w:t>
      </w:r>
      <w:r>
        <w:rPr>
          <w:b w:val="0"/>
        </w:rPr>
        <w:t xml:space="preserve"> → bấm đúp </w:t>
      </w:r>
      <w:r>
        <w:rPr>
          <w:b/>
        </w:rPr>
        <w:t>Phenikaa_Campus_Courier_2026</w:t>
      </w:r>
      <w:r>
        <w:rPr>
          <w:b w:val="0"/>
        </w:rPr>
        <w:t xml:space="preserve"> → bấm đúp </w:t>
      </w:r>
      <w:r>
        <w:rPr>
          <w:b/>
        </w:rPr>
        <w:t>KIT_BAI1</w:t>
      </w:r>
      <w:r>
        <w:rPr>
          <w:b w:val="0"/>
        </w:rPr>
        <w:t>.</w:t>
      </w:r>
    </w:p>
    <w:p>
      <w:pPr>
        <w:ind w:left="360"/>
      </w:pPr>
      <w:r>
        <w:rPr>
          <w:b/>
        </w:rPr>
        <w:t xml:space="preserve">8. </w:t>
      </w:r>
      <w:r>
        <w:rPr>
          <w:b/>
        </w:rPr>
        <w:t>Bấm đúp</w:t>
      </w:r>
      <w:r>
        <w:rPr>
          <w:b w:val="0"/>
        </w:rPr>
        <w:t xml:space="preserve"> file </w:t>
      </w:r>
      <w:r>
        <w:rPr>
          <w:rFonts w:ascii="Consolas" w:hAnsi="Consolas"/>
          <w:b/>
          <w:color w:val="A31F34"/>
          <w:sz w:val="20"/>
        </w:rPr>
        <w:t>CHAY_BAI1.bat</w:t>
      </w:r>
      <w:r>
        <w:rPr>
          <w:b w:val="0"/>
        </w:rPr>
        <w:t xml:space="preserve"> (biểu tượng bánh răng). Một </w:t>
      </w:r>
      <w:r>
        <w:rPr>
          <w:b/>
        </w:rPr>
        <w:t>cửa sổ đen</w:t>
      </w:r>
      <w:r>
        <w:rPr>
          <w:b w:val="0"/>
        </w:rPr>
        <w:t xml:space="preserve"> hiện ra.</w:t>
      </w:r>
    </w:p>
    <w:p>
      <w:pPr>
        <w:ind w:left="360"/>
      </w:pPr>
      <w:r>
        <w:rPr>
          <w:b/>
        </w:rPr>
        <w:t xml:space="preserve">9. </w:t>
      </w:r>
      <w:r>
        <w:rPr>
          <w:b w:val="0"/>
        </w:rPr>
        <w:t xml:space="preserve">Mở thêm một cửa sổ File Explorer (Windows + E), tìm tới </w:t>
      </w:r>
      <w:r>
        <w:rPr>
          <w:b/>
        </w:rPr>
        <w:t>thư mục dữ liệu vừa giải nén</w:t>
      </w:r>
      <w:r>
        <w:rPr>
          <w:b w:val="0"/>
        </w:rPr>
        <w:t xml:space="preserve"> (thư mục có bên trong 3 thư mục </w:t>
      </w:r>
      <w:r>
        <w:rPr>
          <w:rFonts w:ascii="Consolas" w:hAnsi="Consolas"/>
          <w:b w:val="0"/>
          <w:color w:val="A31F34"/>
          <w:sz w:val="20"/>
        </w:rPr>
        <w:t>train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A31F34"/>
          <w:sz w:val="20"/>
        </w:rPr>
        <w:t>validation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A31F34"/>
          <w:sz w:val="20"/>
        </w:rPr>
        <w:t>test</w:t>
      </w:r>
      <w:r>
        <w:rPr>
          <w:b w:val="0"/>
        </w:rPr>
        <w:t>).</w:t>
      </w:r>
    </w:p>
    <w:p>
      <w:pPr>
        <w:ind w:left="360"/>
      </w:pPr>
      <w:r>
        <w:rPr>
          <w:b/>
        </w:rPr>
        <w:t xml:space="preserve">10. </w:t>
      </w:r>
      <w:r>
        <w:rPr>
          <w:b/>
        </w:rPr>
        <w:t>Dùng chuột kéo thư mục dữ liệu đó, thả vào cửa sổ đen.</w:t>
      </w:r>
      <w:r>
        <w:rPr>
          <w:b w:val="0"/>
        </w:rPr>
        <w:t xml:space="preserve"> Đường dẫn tự hiện ra.</w:t>
      </w:r>
    </w:p>
    <w:p>
      <w:pPr>
        <w:ind w:left="360"/>
      </w:pPr>
      <w:r>
        <w:rPr>
          <w:b/>
        </w:rPr>
        <w:t xml:space="preserve">11. </w:t>
      </w:r>
      <w:r>
        <w:rPr>
          <w:b w:val="0"/>
        </w:rPr>
        <w:t xml:space="preserve">Bấm </w:t>
      </w:r>
      <w:r>
        <w:rPr>
          <w:b/>
        </w:rPr>
        <w:t>Enter</w:t>
      </w:r>
      <w:r>
        <w:rPr>
          <w:b w:val="0"/>
        </w:rPr>
        <w:t xml:space="preserve">. Máy bắt đầu chạy. </w:t>
      </w:r>
      <w:r>
        <w:rPr>
          <w:b/>
        </w:rPr>
        <w:t>Không tắt cửa sổ đen.</w:t>
      </w:r>
    </w:p>
    <w:p>
      <w:pPr>
        <w:ind w:left="360"/>
      </w:pPr>
      <w:r>
        <w:rPr>
          <w:b/>
        </w:rPr>
        <w:t xml:space="preserve">12. </w:t>
      </w:r>
      <w:r>
        <w:rPr>
          <w:b w:val="0"/>
        </w:rPr>
        <w:t xml:space="preserve">Khoảng 10 giây sau hiện các dòng có chữ </w:t>
      </w:r>
      <w:r>
        <w:rPr>
          <w:rFonts w:ascii="Consolas" w:hAnsi="Consolas"/>
          <w:b/>
          <w:color w:val="A31F34"/>
          <w:sz w:val="20"/>
        </w:rPr>
        <w:t>KHÁC</w:t>
      </w:r>
      <w:r>
        <w:rPr>
          <w:b w:val="0"/>
        </w:rPr>
        <w:t xml:space="preserve"> và </w:t>
      </w:r>
      <w:r>
        <w:rPr>
          <w:rFonts w:ascii="Consolas" w:hAnsi="Consolas"/>
          <w:b/>
          <w:color w:val="A31F34"/>
          <w:sz w:val="20"/>
        </w:rPr>
        <w:t>LỆCH</w:t>
      </w:r>
      <w:r>
        <w:rPr>
          <w:b w:val="0"/>
        </w:rPr>
        <w:t xml:space="preserve"> → </w:t>
      </w:r>
      <w:r>
        <w:rPr>
          <w:b/>
        </w:rPr>
        <w:t>chép ra giấy</w:t>
      </w:r>
      <w:r>
        <w:rPr>
          <w:b w:val="0"/>
        </w:rPr>
        <w:t xml:space="preserve"> (dùng cho bảo vệ).</w:t>
      </w:r>
    </w:p>
    <w:p>
      <w:r>
        <w:rPr>
          <w:b w:val="0"/>
        </w:rPr>
        <w:t>Để laptop tự chạy, chuyển sang Phần 2.</w:t>
      </w:r>
    </w:p>
    <w:p>
      <w:pPr>
        <w:pStyle w:val="Heading2"/>
      </w:pPr>
      <w:r>
        <w:rPr>
          <w:b w:val="0"/>
        </w:rPr>
        <w:t>PHẦN 2. BÀI 1 TRÊN JUPYTER (làm song song)</w:t>
      </w:r>
    </w:p>
    <w:p>
      <w:r>
        <w:rPr>
          <w:b/>
        </w:rPr>
        <w:t>Mở Jupyter và Terminal</w:t>
      </w:r>
    </w:p>
    <w:p>
      <w:pPr>
        <w:ind w:left="360"/>
      </w:pPr>
      <w:r>
        <w:rPr>
          <w:b/>
        </w:rPr>
        <w:t xml:space="preserve">13. </w:t>
      </w:r>
      <w:r>
        <w:rPr>
          <w:b w:val="0"/>
        </w:rPr>
        <w:t xml:space="preserve">Mở trình duyệt (Chrome / Edge) → vào </w:t>
      </w:r>
      <w:r>
        <w:rPr>
          <w:b/>
        </w:rPr>
        <w:t>địa chỉ BTC cho</w:t>
      </w:r>
      <w:r>
        <w:rPr>
          <w:b w:val="0"/>
        </w:rPr>
        <w:t xml:space="preserve"> → nhập </w:t>
      </w:r>
      <w:r>
        <w:rPr>
          <w:b/>
        </w:rPr>
        <w:t>tên đăng nhập + mật khẩu</w:t>
      </w:r>
      <w:r>
        <w:rPr>
          <w:b w:val="0"/>
        </w:rPr>
        <w:t xml:space="preserve"> của đội.</w:t>
      </w:r>
    </w:p>
    <w:p>
      <w:pPr>
        <w:ind w:left="360"/>
      </w:pPr>
      <w:r>
        <w:rPr>
          <w:b/>
        </w:rPr>
        <w:t xml:space="preserve">14. </w:t>
      </w:r>
      <w:r>
        <w:rPr>
          <w:b w:val="0"/>
        </w:rPr>
        <w:t>Nếu hiện trang chọn máy (</w:t>
      </w:r>
      <w:r>
        <w:rPr>
          <w:b/>
        </w:rPr>
        <w:t>Server Options</w:t>
      </w:r>
      <w:r>
        <w:rPr>
          <w:b w:val="0"/>
        </w:rPr>
        <w:t xml:space="preserve">): chọn loại có </w:t>
      </w:r>
      <w:r>
        <w:rPr>
          <w:b/>
        </w:rPr>
        <w:t>GPU</w:t>
      </w:r>
      <w:r>
        <w:rPr>
          <w:b w:val="0"/>
        </w:rPr>
        <w:t xml:space="preserve"> → bấm </w:t>
      </w:r>
      <w:r>
        <w:rPr>
          <w:b/>
        </w:rPr>
        <w:t>Start</w:t>
      </w:r>
      <w:r>
        <w:rPr>
          <w:b w:val="0"/>
        </w:rPr>
        <w:t>.</w:t>
      </w:r>
    </w:p>
    <w:p>
      <w:pPr>
        <w:ind w:left="360"/>
      </w:pPr>
      <w:r>
        <w:rPr>
          <w:b/>
        </w:rPr>
        <w:t xml:space="preserve">15. </w:t>
      </w:r>
      <w:r>
        <w:rPr>
          <w:b w:val="0"/>
        </w:rPr>
        <w:t xml:space="preserve">Màn hình Jupyter hiện ra: bên trái là </w:t>
      </w:r>
      <w:r>
        <w:rPr>
          <w:b/>
        </w:rPr>
        <w:t>danh sách file</w:t>
      </w:r>
      <w:r>
        <w:rPr>
          <w:b w:val="0"/>
        </w:rPr>
        <w:t xml:space="preserve">, bên phải là trang </w:t>
      </w:r>
      <w:r>
        <w:rPr>
          <w:b/>
        </w:rPr>
        <w:t>Launcher</w:t>
      </w:r>
      <w:r>
        <w:rPr>
          <w:b w:val="0"/>
        </w:rPr>
        <w:t xml:space="preserve"> (nhiều ô vuông).</w:t>
      </w:r>
    </w:p>
    <w:p>
      <w:pPr>
        <w:ind w:left="360"/>
      </w:pPr>
      <w:r>
        <w:rPr>
          <w:b/>
        </w:rPr>
        <w:t xml:space="preserve">16. </w:t>
      </w:r>
      <w:r>
        <w:rPr>
          <w:b w:val="0"/>
        </w:rPr>
        <w:t xml:space="preserve">Trong Launcher, bấm ô </w:t>
      </w:r>
      <w:r>
        <w:rPr>
          <w:b/>
        </w:rPr>
        <w:t>Terminal</w:t>
      </w:r>
      <w:r>
        <w:rPr>
          <w:b w:val="0"/>
        </w:rPr>
        <w:t xml:space="preserve">. Một </w:t>
      </w:r>
      <w:r>
        <w:rPr>
          <w:b/>
        </w:rPr>
        <w:t>cửa sổ đen trong trình duyệt</w:t>
      </w:r>
      <w:r>
        <w:rPr>
          <w:b w:val="0"/>
        </w:rPr>
        <w:t xml:space="preserve"> hiện ra.</w:t>
      </w:r>
    </w:p>
    <w:p>
      <w:r>
        <w:rPr>
          <w:b/>
        </w:rPr>
        <w:t>Cách dán lệnh vào Terminal (dùng cho mọi bước dưới):</w:t>
      </w:r>
      <w:r>
        <w:rPr>
          <w:b w:val="0"/>
        </w:rPr>
        <w:t xml:space="preserve"> bôi đen dòng lệnh trong file này → </w:t>
      </w:r>
      <w:r>
        <w:rPr>
          <w:b/>
        </w:rPr>
        <w:t>Ctrl + C</w:t>
      </w:r>
      <w:r>
        <w:rPr>
          <w:b w:val="0"/>
        </w:rPr>
        <w:t xml:space="preserve"> → bấm chuột vào Terminal → </w:t>
      </w:r>
      <w:r>
        <w:rPr>
          <w:b/>
        </w:rPr>
        <w:t>Ctrl + Shift + V</w:t>
      </w:r>
      <w:r>
        <w:rPr>
          <w:b w:val="0"/>
        </w:rPr>
        <w:t xml:space="preserve"> (hoặc chuột phải → </w:t>
      </w:r>
      <w:r>
        <w:rPr>
          <w:b/>
        </w:rPr>
        <w:t>Paste</w:t>
      </w:r>
      <w:r>
        <w:rPr>
          <w:b w:val="0"/>
        </w:rPr>
        <w:t xml:space="preserve">) → bấm </w:t>
      </w:r>
      <w:r>
        <w:rPr>
          <w:b/>
        </w:rPr>
        <w:t>Enter</w:t>
      </w:r>
      <w:r>
        <w:rPr>
          <w:b w:val="0"/>
        </w:rPr>
        <w:t>.</w:t>
      </w:r>
    </w:p>
    <w:p>
      <w:r>
        <w:rPr>
          <w:b/>
        </w:rPr>
        <w:t>Đưa bộ code lên Jupyter (upload từ laptop, không cần GitHub)</w:t>
      </w:r>
    </w:p>
    <w:p>
      <w:pPr>
        <w:ind w:left="360"/>
      </w:pPr>
      <w:r>
        <w:rPr>
          <w:b/>
        </w:rPr>
        <w:t xml:space="preserve">17. </w:t>
      </w:r>
      <w:r>
        <w:rPr>
          <w:b w:val="0"/>
        </w:rPr>
        <w:t xml:space="preserve">Ở danh sách file bên trái của Jupyter, phía trên có hàng biểu tượng nhỏ → bấm biểu tượng </w:t>
      </w:r>
      <w:r>
        <w:rPr>
          <w:b/>
        </w:rPr>
        <w:t>mũi tên hướng lên (Upload Files)</w:t>
      </w:r>
      <w:r>
        <w:rPr>
          <w:b w:val="0"/>
        </w:rPr>
        <w:t xml:space="preserve"> → cửa sổ chọn file hiện ra → bấm </w:t>
      </w:r>
      <w:r>
        <w:rPr>
          <w:b/>
        </w:rPr>
        <w:t>Desktop</w:t>
      </w:r>
      <w:r>
        <w:rPr>
          <w:b w:val="0"/>
        </w:rPr>
        <w:t xml:space="preserve"> → bấm đúp </w:t>
      </w:r>
      <w:r>
        <w:rPr>
          <w:b/>
        </w:rPr>
        <w:t>GOI_JUPYTER</w:t>
      </w:r>
      <w:r>
        <w:rPr>
          <w:b w:val="0"/>
        </w:rPr>
        <w:t xml:space="preserve"> → chọn </w:t>
      </w:r>
      <w:r>
        <w:rPr>
          <w:rFonts w:ascii="Consolas" w:hAnsi="Consolas"/>
          <w:b/>
          <w:color w:val="A31F34"/>
          <w:sz w:val="20"/>
        </w:rPr>
        <w:t>kit.zip</w:t>
      </w:r>
      <w:r>
        <w:rPr>
          <w:b w:val="0"/>
        </w:rPr>
        <w:t xml:space="preserve"> → </w:t>
      </w:r>
      <w:r>
        <w:rPr>
          <w:b/>
        </w:rPr>
        <w:t>Open</w:t>
      </w:r>
      <w:r>
        <w:rPr>
          <w:b w:val="0"/>
        </w:rPr>
        <w:t xml:space="preserve">. Đợi thanh tiến trình chạy hết (0,6 GB, vài phút). </w:t>
      </w:r>
      <w:r>
        <w:rPr>
          <w:b/>
        </w:rPr>
        <w:t>Không tắt trình duyệt lúc đang tải.</w:t>
      </w:r>
    </w:p>
    <w:p>
      <w:pPr>
        <w:ind w:left="720"/>
      </w:pPr>
      <w:r>
        <w:rPr>
          <w:b w:val="0"/>
        </w:rPr>
        <w:t>Rồi dán lệnh này vào Terminal → Enter (giải nén):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>cd ~ &amp;&amp; python -m zipfile -e kit.zip ~ &amp;&amp; ls ~/B1</w:t>
            </w:r>
          </w:p>
        </w:tc>
      </w:tr>
    </w:tbl>
    <w:p/>
    <w:p>
      <w:r>
        <w:rPr>
          <w:b w:val="0"/>
        </w:rPr>
        <w:t xml:space="preserve">Thấy </w:t>
      </w:r>
      <w:r>
        <w:rPr>
          <w:rFonts w:ascii="Consolas" w:hAnsi="Consolas"/>
          <w:b w:val="0"/>
          <w:color w:val="A31F34"/>
          <w:sz w:val="20"/>
        </w:rPr>
        <w:t>JUPYTER  KIT_BAI1  KIT_BAI2  du_lieu_tap_duot</w:t>
      </w:r>
      <w:r>
        <w:rPr>
          <w:b w:val="0"/>
        </w:rPr>
        <w:t xml:space="preserve"> là được.</w:t>
      </w:r>
    </w:p>
    <w:p>
      <w:r>
        <w:rPr>
          <w:b w:val="0"/>
        </w:rPr>
        <w:t xml:space="preserve">*(Cách phụ, nếu upload báo lỗi: dán </w:t>
      </w:r>
      <w:r>
        <w:rPr>
          <w:rFonts w:ascii="Consolas" w:hAnsi="Consolas"/>
          <w:b w:val="0"/>
          <w:color w:val="A31F34"/>
          <w:sz w:val="20"/>
        </w:rPr>
        <w:t>cd ~ &amp;&amp; git clone https://github.com/nguyenthithanhhue-13/B1</w:t>
      </w:r>
      <w:r>
        <w:rPr>
          <w:b w:val="0"/>
        </w:rPr>
        <w:t xml:space="preserve"> → Enter.)*</w:t>
      </w:r>
    </w:p>
    <w:p>
      <w:r>
        <w:rPr>
          <w:b/>
        </w:rPr>
        <w:t>Cài đặt (một lần)</w:t>
      </w:r>
    </w:p>
    <w:p>
      <w:pPr>
        <w:ind w:left="360"/>
      </w:pPr>
      <w:r>
        <w:rPr>
          <w:b/>
        </w:rPr>
        <w:t xml:space="preserve">18. </w:t>
      </w:r>
      <w:r>
        <w:rPr>
          <w:b w:val="0"/>
        </w:rPr>
        <w:t>Dán lệnh này → Enter: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>bash ~/B1/JUPYTER/cai_dat.sh</w:t>
            </w:r>
          </w:p>
        </w:tc>
      </w:tr>
    </w:tbl>
    <w:p/>
    <w:p>
      <w:r>
        <w:rPr>
          <w:b w:val="0"/>
        </w:rPr>
        <w:t xml:space="preserve">Đợi 5–15 phút. Thấy dòng </w:t>
      </w:r>
      <w:r>
        <w:rPr>
          <w:rFonts w:ascii="Consolas" w:hAnsi="Consolas"/>
          <w:b/>
          <w:color w:val="A31F34"/>
          <w:sz w:val="20"/>
        </w:rPr>
        <w:t>XONG CÀI ĐẶT</w:t>
      </w:r>
      <w:r>
        <w:rPr>
          <w:b w:val="0"/>
        </w:rPr>
        <w:t xml:space="preserve"> là xong. Nếu có dòng </w:t>
      </w:r>
      <w:r>
        <w:rPr>
          <w:rFonts w:ascii="Consolas" w:hAnsi="Consolas"/>
          <w:b/>
          <w:color w:val="A31F34"/>
          <w:sz w:val="20"/>
        </w:rPr>
        <w:t>[LỖI]</w:t>
      </w:r>
      <w:r>
        <w:rPr>
          <w:b w:val="0"/>
        </w:rPr>
        <w:t xml:space="preserve"> → xem mục NẾU CÓ LỖI.</w:t>
      </w:r>
    </w:p>
    <w:p>
      <w:r>
        <w:rPr>
          <w:b/>
        </w:rPr>
        <w:t>Đưa dữ liệu lên Jupyter</w:t>
      </w:r>
    </w:p>
    <w:p>
      <w:pPr>
        <w:ind w:left="360"/>
      </w:pPr>
      <w:r>
        <w:rPr>
          <w:b/>
        </w:rPr>
        <w:t xml:space="preserve">19. </w:t>
      </w:r>
      <w:r>
        <w:rPr>
          <w:b w:val="0"/>
        </w:rPr>
        <w:t>Nếu BTC đã để sẵn dữ liệu trên Jupyter: bỏ qua bước này.</w:t>
      </w:r>
    </w:p>
    <w:p>
      <w:pPr>
        <w:ind w:left="720"/>
      </w:pPr>
      <w:r>
        <w:rPr>
          <w:b w:val="0"/>
        </w:rPr>
        <w:t xml:space="preserve">Nếu dữ liệu chỉ có trên laptop: ở danh sách file bên trái, bấm biểu tượng </w:t>
      </w:r>
      <w:r>
        <w:rPr>
          <w:b/>
        </w:rPr>
        <w:t>mũi tên hướng lên (Upload)</w:t>
      </w:r>
      <w:r>
        <w:rPr>
          <w:b w:val="0"/>
        </w:rPr>
        <w:t xml:space="preserve"> → chọn file </w:t>
      </w:r>
      <w:r>
        <w:rPr>
          <w:rFonts w:ascii="Consolas" w:hAnsi="Consolas"/>
          <w:b/>
          <w:color w:val="A31F34"/>
          <w:sz w:val="20"/>
        </w:rPr>
        <w:t>.zip</w:t>
      </w:r>
      <w:r>
        <w:rPr>
          <w:b w:val="0"/>
        </w:rPr>
        <w:t xml:space="preserve"> dữ liệu → đợi tải xong → dán lệnh (thay </w:t>
      </w:r>
      <w:r>
        <w:rPr>
          <w:rFonts w:ascii="Consolas" w:hAnsi="Consolas"/>
          <w:b w:val="0"/>
          <w:color w:val="A31F34"/>
          <w:sz w:val="20"/>
        </w:rPr>
        <w:t>ten_file.zip</w:t>
      </w:r>
      <w:r>
        <w:rPr>
          <w:b w:val="0"/>
        </w:rPr>
        <w:t xml:space="preserve"> bằng tên thật):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>cd ~ &amp;&amp; python -m zipfile -e ten_file.zip ~/du_lieu</w:t>
            </w:r>
          </w:p>
        </w:tc>
      </w:tr>
    </w:tbl>
    <w:p/>
    <w:p>
      <w:r>
        <w:rPr>
          <w:b/>
        </w:rPr>
        <w:t>Chạy bài 1</w:t>
      </w:r>
    </w:p>
    <w:p>
      <w:pPr>
        <w:ind w:left="360"/>
      </w:pPr>
      <w:r>
        <w:rPr>
          <w:b/>
        </w:rPr>
        <w:t xml:space="preserve">20. </w:t>
      </w:r>
      <w:r>
        <w:rPr>
          <w:b w:val="0"/>
        </w:rPr>
        <w:t xml:space="preserve">Trong danh sách file bên trái, tìm </w:t>
      </w:r>
      <w:r>
        <w:rPr>
          <w:b/>
        </w:rPr>
        <w:t>thư mục dữ liệu</w:t>
      </w:r>
      <w:r>
        <w:rPr>
          <w:b w:val="0"/>
        </w:rPr>
        <w:t xml:space="preserve"> (thư mục có </w:t>
      </w:r>
      <w:r>
        <w:rPr>
          <w:rFonts w:ascii="Consolas" w:hAnsi="Consolas"/>
          <w:b w:val="0"/>
          <w:color w:val="A31F34"/>
          <w:sz w:val="20"/>
        </w:rPr>
        <w:t>train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A31F34"/>
          <w:sz w:val="20"/>
        </w:rPr>
        <w:t>validation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A31F34"/>
          <w:sz w:val="20"/>
        </w:rPr>
        <w:t>test</w:t>
      </w:r>
      <w:r>
        <w:rPr>
          <w:b w:val="0"/>
        </w:rPr>
        <w:t xml:space="preserve">) → </w:t>
      </w:r>
      <w:r>
        <w:rPr>
          <w:b/>
        </w:rPr>
        <w:t>chuột phải</w:t>
      </w:r>
      <w:r>
        <w:rPr>
          <w:b w:val="0"/>
        </w:rPr>
        <w:t xml:space="preserve"> vào nó → </w:t>
      </w:r>
      <w:r>
        <w:rPr>
          <w:b/>
        </w:rPr>
        <w:t>Copy Path</w:t>
      </w:r>
      <w:r>
        <w:rPr>
          <w:b w:val="0"/>
        </w:rPr>
        <w:t>.</w:t>
      </w:r>
    </w:p>
    <w:p>
      <w:pPr>
        <w:ind w:left="360"/>
      </w:pPr>
      <w:r>
        <w:rPr>
          <w:b/>
        </w:rPr>
        <w:t xml:space="preserve">21. </w:t>
      </w:r>
      <w:r>
        <w:rPr>
          <w:b w:val="0"/>
        </w:rPr>
        <w:t xml:space="preserve">Trong Terminal gõ (có </w:t>
      </w:r>
      <w:r>
        <w:rPr>
          <w:b/>
        </w:rPr>
        <w:t>một dấu cách</w:t>
      </w:r>
      <w:r>
        <w:rPr>
          <w:b w:val="0"/>
        </w:rPr>
        <w:t xml:space="preserve"> ở cuối):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 xml:space="preserve">bash ~/B1/JUPYTER/bai1.sh </w:t>
            </w:r>
          </w:p>
        </w:tc>
      </w:tr>
    </w:tbl>
    <w:p/>
    <w:p>
      <w:r>
        <w:rPr>
          <w:b w:val="0"/>
        </w:rPr>
        <w:t xml:space="preserve">rồi </w:t>
      </w:r>
      <w:r>
        <w:rPr>
          <w:b/>
        </w:rPr>
        <w:t>dán</w:t>
      </w:r>
      <w:r>
        <w:rPr>
          <w:b w:val="0"/>
        </w:rPr>
        <w:t xml:space="preserve"> đường dẫn vừa copy (Ctrl + Shift + V) → </w:t>
      </w:r>
      <w:r>
        <w:rPr>
          <w:b/>
        </w:rPr>
        <w:t>Enter</w:t>
      </w:r>
      <w:r>
        <w:rPr>
          <w:b w:val="0"/>
        </w:rPr>
        <w:t>. Màn hình chạy giống hệt cửa sổ đen trên laptop.</w:t>
      </w:r>
    </w:p>
    <w:p>
      <w:pPr>
        <w:pStyle w:val="Heading2"/>
      </w:pPr>
      <w:r>
        <w:rPr>
          <w:b w:val="0"/>
        </w:rPr>
        <w:t>PHẦN 3. NỘP BÀI 1</w:t>
      </w:r>
    </w:p>
    <w:p>
      <w:pPr>
        <w:ind w:left="360"/>
      </w:pPr>
      <w:r>
        <w:rPr>
          <w:b/>
        </w:rPr>
        <w:t xml:space="preserve">22. </w:t>
      </w:r>
      <w:r>
        <w:rPr>
          <w:b w:val="0"/>
        </w:rPr>
        <w:t xml:space="preserve">Khoảng 30–40 phút sau, màn hình hiện </w:t>
      </w:r>
      <w:r>
        <w:rPr>
          <w:rFonts w:ascii="Consolas" w:hAnsi="Consolas"/>
          <w:b/>
          <w:color w:val="A31F34"/>
          <w:sz w:val="20"/>
        </w:rPr>
        <w:t>&gt;&gt;&gt; FILE NỘP (bản nền)</w:t>
      </w:r>
      <w:r>
        <w:rPr>
          <w:b w:val="0"/>
        </w:rPr>
        <w:t>.</w:t>
      </w:r>
    </w:p>
    <w:p>
      <w:pPr>
        <w:ind w:left="360"/>
      </w:pPr>
      <w:r>
        <w:rPr>
          <w:b/>
        </w:rPr>
        <w:t xml:space="preserve">23. </w:t>
      </w:r>
      <w:r>
        <w:rPr>
          <w:b w:val="0"/>
        </w:rPr>
        <w:t>Lấy file nộp:</w:t>
      </w:r>
    </w:p>
    <w:p>
      <w:pPr>
        <w:pStyle w:val="ListBullet2"/>
      </w:pPr>
      <w:r>
        <w:rPr>
          <w:b/>
        </w:rPr>
        <w:t>Trên Jupyter:</w:t>
      </w:r>
      <w:r>
        <w:rPr>
          <w:b w:val="0"/>
        </w:rPr>
        <w:t xml:space="preserve"> danh sách file bên trái → bấm đúp </w:t>
      </w:r>
      <w:r>
        <w:rPr>
          <w:b/>
        </w:rPr>
        <w:t>B1</w:t>
      </w:r>
      <w:r>
        <w:rPr>
          <w:b w:val="0"/>
        </w:rPr>
        <w:t xml:space="preserve"> → </w:t>
      </w:r>
      <w:r>
        <w:rPr>
          <w:b/>
        </w:rPr>
        <w:t>KIT_BAI1</w:t>
      </w:r>
      <w:r>
        <w:rPr>
          <w:b w:val="0"/>
        </w:rPr>
        <w:t xml:space="preserve"> → </w:t>
      </w:r>
      <w:r>
        <w:rPr>
          <w:b/>
        </w:rPr>
        <w:t>runs</w:t>
      </w:r>
      <w:r>
        <w:rPr>
          <w:b w:val="0"/>
        </w:rPr>
        <w:t xml:space="preserve"> → </w:t>
      </w:r>
      <w:r>
        <w:rPr>
          <w:b/>
        </w:rPr>
        <w:t>chungket</w:t>
      </w:r>
      <w:r>
        <w:rPr>
          <w:b w:val="0"/>
        </w:rPr>
        <w:t xml:space="preserve"> → </w:t>
      </w:r>
      <w:r>
        <w:rPr>
          <w:b/>
        </w:rPr>
        <w:t xml:space="preserve">chuột phải </w:t>
      </w:r>
      <w:r>
        <w:rPr>
          <w:rFonts w:ascii="Consolas" w:hAnsi="Consolas"/>
          <w:b/>
          <w:color w:val="A31F34"/>
          <w:sz w:val="20"/>
        </w:rPr>
        <w:t>predictions.json</w:t>
      </w:r>
      <w:r>
        <w:rPr>
          <w:b w:val="0"/>
        </w:rPr>
        <w:t xml:space="preserve"> → </w:t>
      </w:r>
      <w:r>
        <w:rPr>
          <w:b/>
        </w:rPr>
        <w:t>Download</w:t>
      </w:r>
      <w:r>
        <w:rPr>
          <w:b w:val="0"/>
        </w:rPr>
        <w:t xml:space="preserve">. File về thư mục </w:t>
      </w:r>
      <w:r>
        <w:rPr>
          <w:b/>
        </w:rPr>
        <w:t>Downloads</w:t>
      </w:r>
      <w:r>
        <w:rPr>
          <w:b w:val="0"/>
        </w:rPr>
        <w:t xml:space="preserve"> của laptop.</w:t>
      </w:r>
    </w:p>
    <w:p>
      <w:pPr>
        <w:pStyle w:val="ListBullet2"/>
      </w:pPr>
      <w:r>
        <w:rPr>
          <w:b w:val="0"/>
        </w:rPr>
        <w:t xml:space="preserve">(Trên laptop, nếu BTC cho nộp file máy cá nhân: </w:t>
      </w:r>
      <w:r>
        <w:rPr>
          <w:rFonts w:ascii="Consolas" w:hAnsi="Consolas"/>
          <w:b w:val="0"/>
          <w:color w:val="A31F34"/>
          <w:sz w:val="20"/>
        </w:rPr>
        <w:t>KIT_BAI1\runs\chungket\predictions.json</w:t>
      </w:r>
      <w:r>
        <w:rPr>
          <w:b w:val="0"/>
        </w:rPr>
        <w:t>.)</w:t>
      </w:r>
    </w:p>
    <w:p>
      <w:pPr>
        <w:ind w:left="360"/>
      </w:pPr>
      <w:r>
        <w:rPr>
          <w:b/>
        </w:rPr>
        <w:t xml:space="preserve">24. </w:t>
      </w:r>
      <w:r>
        <w:rPr>
          <w:b w:val="0"/>
        </w:rPr>
        <w:t xml:space="preserve">Vào trang nộp bài của BTC → chọn file vừa tải → nộp. </w:t>
      </w:r>
      <w:r>
        <w:rPr>
          <w:b/>
        </w:rPr>
        <w:t>Ghi ra giấy:</w:t>
      </w:r>
      <w:r>
        <w:rPr>
          <w:b w:val="0"/>
        </w:rPr>
        <w:t xml:space="preserve"> giờ nộp + điểm web.</w:t>
      </w:r>
    </w:p>
    <w:p>
      <w:pPr>
        <w:ind w:left="360"/>
      </w:pPr>
      <w:r>
        <w:rPr>
          <w:b/>
        </w:rPr>
        <w:t xml:space="preserve">25. </w:t>
      </w:r>
      <w:r>
        <w:rPr>
          <w:b w:val="0"/>
        </w:rPr>
        <w:t xml:space="preserve">Đợi thêm 25–45 phút: hiện </w:t>
      </w:r>
      <w:r>
        <w:rPr>
          <w:rFonts w:ascii="Consolas" w:hAnsi="Consolas"/>
          <w:b/>
          <w:color w:val="A31F34"/>
          <w:sz w:val="20"/>
        </w:rPr>
        <w:t>&gt;&gt;&gt; FILE NỘP (bản NÂNG CAO)</w:t>
      </w:r>
      <w:r>
        <w:rPr>
          <w:b w:val="0"/>
        </w:rPr>
        <w:t xml:space="preserve"> và một trong hai dòng:</w:t>
      </w:r>
    </w:p>
    <w:p>
      <w:pPr>
        <w:pStyle w:val="ListBullet2"/>
      </w:pPr>
      <w:r>
        <w:rPr>
          <w:rFonts w:ascii="Consolas" w:hAnsi="Consolas"/>
          <w:b w:val="0"/>
          <w:color w:val="A31F34"/>
          <w:sz w:val="20"/>
        </w:rPr>
        <w:t>Bản nâng cao TỐT HƠN ... =&gt; NỘP</w:t>
      </w:r>
      <w:r>
        <w:rPr>
          <w:b w:val="0"/>
        </w:rPr>
        <w:t xml:space="preserve"> → làm lại bước 23–24 (nộp file mới).</w:t>
      </w:r>
    </w:p>
    <w:p>
      <w:pPr>
        <w:pStyle w:val="ListBullet2"/>
      </w:pPr>
      <w:r>
        <w:rPr>
          <w:rFonts w:ascii="Consolas" w:hAnsi="Consolas"/>
          <w:b w:val="0"/>
          <w:color w:val="A31F34"/>
          <w:sz w:val="20"/>
        </w:rPr>
        <w:t>TRẢ VỀ BẢN NỀN</w:t>
      </w:r>
      <w:r>
        <w:rPr>
          <w:b w:val="0"/>
        </w:rPr>
        <w:t xml:space="preserve"> → </w:t>
      </w:r>
      <w:r>
        <w:rPr>
          <w:b/>
        </w:rPr>
        <w:t>không nộp</w:t>
      </w:r>
      <w:r>
        <w:rPr>
          <w:b w:val="0"/>
        </w:rPr>
        <w:t xml:space="preserve"> nữa.</w:t>
      </w:r>
    </w:p>
    <w:p>
      <w:pPr>
        <w:ind w:left="360"/>
      </w:pPr>
      <w:r>
        <w:rPr>
          <w:b/>
        </w:rPr>
        <w:t xml:space="preserve">26. </w:t>
      </w:r>
      <w:r>
        <w:rPr>
          <w:b w:val="0"/>
        </w:rPr>
        <w:t xml:space="preserve">Thấy </w:t>
      </w:r>
      <w:r>
        <w:rPr>
          <w:rFonts w:ascii="Consolas" w:hAnsi="Consolas"/>
          <w:b/>
          <w:color w:val="A31F34"/>
          <w:sz w:val="20"/>
        </w:rPr>
        <w:t>XONG TẤT CẢ</w:t>
      </w:r>
      <w:r>
        <w:rPr>
          <w:b w:val="0"/>
        </w:rPr>
        <w:t xml:space="preserve"> là bài 1 xong.</w:t>
      </w:r>
    </w:p>
    <w:p>
      <w:pPr>
        <w:pStyle w:val="Heading2"/>
      </w:pPr>
      <w:r>
        <w:rPr>
          <w:b w:val="0"/>
        </w:rPr>
        <w:t>PHẦN 4. BÀI 2 (trong lúc bài 1 đang chạy)</w:t>
      </w:r>
    </w:p>
    <w:p>
      <w:r>
        <w:rPr>
          <w:b/>
        </w:rPr>
        <w:t xml:space="preserve">Đề có ẢNH + CHỮ (BTC báo bài 2 kết hợp NLP và thị giác máy tính): dùng bộ notebook </w:t>
      </w:r>
      <w:r>
        <w:rPr>
          <w:rFonts w:ascii="Consolas" w:hAnsi="Consolas"/>
          <w:b/>
          <w:color w:val="A31F34"/>
          <w:sz w:val="20"/>
        </w:rPr>
        <w:t>KIT_BAI2/notebooks</w:t>
      </w:r>
      <w:r>
        <w:rPr>
          <w:b/>
        </w:rPr>
        <w:t xml:space="preserve"> (B0–B6) — xem file riêng </w:t>
      </w:r>
      <w:r>
        <w:rPr>
          <w:rFonts w:ascii="Consolas" w:hAnsi="Consolas"/>
          <w:b/>
          <w:color w:val="A31F34"/>
          <w:sz w:val="20"/>
        </w:rPr>
        <w:t>HUONG_DAN_BAI2.docx</w:t>
      </w:r>
      <w:r>
        <w:rPr>
          <w:b/>
        </w:rPr>
        <w:t xml:space="preserve"> trên Desktop.</w:t>
      </w:r>
      <w:r>
        <w:rPr>
          <w:b w:val="0"/>
        </w:rPr>
        <w:t xml:space="preserve"> Các bước 27–31 dưới đây dùng cho các kiểu bài khác.</w:t>
      </w:r>
    </w:p>
    <w:p>
      <w:pPr>
        <w:ind w:left="360"/>
      </w:pPr>
      <w:r>
        <w:rPr>
          <w:b/>
        </w:rPr>
        <w:t xml:space="preserve">27. </w:t>
      </w:r>
      <w:r>
        <w:rPr>
          <w:b w:val="0"/>
        </w:rPr>
        <w:t xml:space="preserve">Trên Jupyter: bấm dấu </w:t>
      </w:r>
      <w:r>
        <w:rPr>
          <w:rFonts w:ascii="Consolas" w:hAnsi="Consolas"/>
          <w:b/>
          <w:color w:val="A31F34"/>
          <w:sz w:val="20"/>
        </w:rPr>
        <w:t>+</w:t>
      </w:r>
      <w:r>
        <w:rPr>
          <w:b w:val="0"/>
        </w:rPr>
        <w:t xml:space="preserve"> (góc trên bên trái) → </w:t>
      </w:r>
      <w:r>
        <w:rPr>
          <w:b/>
        </w:rPr>
        <w:t>Terminal</w:t>
      </w:r>
      <w:r>
        <w:rPr>
          <w:b w:val="0"/>
        </w:rPr>
        <w:t xml:space="preserve"> để mở </w:t>
      </w:r>
      <w:r>
        <w:rPr>
          <w:b/>
        </w:rPr>
        <w:t>Terminal thứ hai</w:t>
      </w:r>
      <w:r>
        <w:rPr>
          <w:b w:val="0"/>
        </w:rPr>
        <w:t>. (Terminal thứ nhất vẫn đang chạy bài 1, đừng gõ vào đó.)</w:t>
      </w:r>
    </w:p>
    <w:p>
      <w:pPr>
        <w:ind w:left="360"/>
      </w:pPr>
      <w:r>
        <w:rPr>
          <w:b/>
        </w:rPr>
        <w:t xml:space="preserve">28. </w:t>
      </w:r>
      <w:r>
        <w:rPr>
          <w:b w:val="0"/>
        </w:rPr>
        <w:t xml:space="preserve">Đọc đề bài 2, xem nó thuộc kiểu nào (bảng, văn bản, ảnh, âm thanh, video, dịch, khoanh vật thể, đọc chữ) — tra </w:t>
      </w:r>
      <w:r>
        <w:rPr>
          <w:b/>
        </w:rPr>
        <w:t>Sổ tay bài 2, Phần A</w:t>
      </w:r>
      <w:r>
        <w:rPr>
          <w:b w:val="0"/>
        </w:rPr>
        <w:t xml:space="preserve"> trong file </w:t>
      </w:r>
      <w:r>
        <w:rPr>
          <w:rFonts w:ascii="Consolas" w:hAnsi="Consolas"/>
          <w:b w:val="0"/>
          <w:color w:val="A31F34"/>
          <w:sz w:val="20"/>
        </w:rPr>
        <w:t>HUONG_DAN_THI.docx</w:t>
      </w:r>
      <w:r>
        <w:rPr>
          <w:b w:val="0"/>
        </w:rPr>
        <w:t>.</w:t>
      </w:r>
    </w:p>
    <w:p>
      <w:pPr>
        <w:ind w:left="360"/>
      </w:pPr>
      <w:r>
        <w:rPr>
          <w:b/>
        </w:rPr>
        <w:t xml:space="preserve">29. </w:t>
      </w:r>
      <w:r>
        <w:rPr>
          <w:b w:val="0"/>
        </w:rPr>
        <w:t>Dán lệnh tương ứng → Enter: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</w:rPr>
              <w:t>đề bài 2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</w:rPr>
              <w:t>lệnh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bảng, văn bản, phân loại ảnh, âm thanh, chia nhóm, video, dịch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cd ~/B1/KIT_BAI2 &amp;&amp; python bai2.py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khoanh / đếm vật thể, tô vùng ảnh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cd ~/B1/KIT_BAI2 &amp;&amp; python yolo_mau.py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đọc chữ trong ảnh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cd ~/B1/KIT_BAI2 &amp;&amp; python ocr_mau.py</w:t>
            </w:r>
          </w:p>
        </w:tc>
      </w:tr>
    </w:tbl>
    <w:p/>
    <w:p>
      <w:pPr>
        <w:ind w:left="360"/>
      </w:pPr>
      <w:r>
        <w:rPr>
          <w:b/>
        </w:rPr>
        <w:t xml:space="preserve">30. </w:t>
      </w:r>
      <w:r>
        <w:rPr>
          <w:b w:val="0"/>
        </w:rPr>
        <w:t xml:space="preserve">Máy hỏi từng câu. Câu nào hỏi </w:t>
      </w:r>
      <w:r>
        <w:rPr>
          <w:b/>
        </w:rPr>
        <w:t>file / thư mục</w:t>
      </w:r>
      <w:r>
        <w:rPr>
          <w:b w:val="0"/>
        </w:rPr>
        <w:t xml:space="preserve">: ở danh sách bên trái </w:t>
      </w:r>
      <w:r>
        <w:rPr>
          <w:b/>
        </w:rPr>
        <w:t>chuột phải file đó → Copy Path</w:t>
      </w:r>
      <w:r>
        <w:rPr>
          <w:b w:val="0"/>
        </w:rPr>
        <w:t xml:space="preserve"> → dán vào Terminal → Enter. Câu có sẵn đáp án trong ngoặc </w:t>
      </w:r>
      <w:r>
        <w:rPr>
          <w:rFonts w:ascii="Consolas" w:hAnsi="Consolas"/>
          <w:b w:val="0"/>
          <w:color w:val="A31F34"/>
          <w:sz w:val="20"/>
        </w:rPr>
        <w:t>[...]</w:t>
      </w:r>
      <w:r>
        <w:rPr>
          <w:b w:val="0"/>
        </w:rPr>
        <w:t xml:space="preserve"> mà đúng thì chỉ cần Enter.</w:t>
      </w:r>
    </w:p>
    <w:p>
      <w:pPr>
        <w:ind w:left="360"/>
      </w:pPr>
      <w:r>
        <w:rPr>
          <w:b/>
        </w:rPr>
        <w:t xml:space="preserve">31. </w:t>
      </w:r>
      <w:r>
        <w:rPr>
          <w:b w:val="0"/>
        </w:rPr>
        <w:t xml:space="preserve">Xong hiện </w:t>
      </w:r>
      <w:r>
        <w:rPr>
          <w:rFonts w:ascii="Consolas" w:hAnsi="Consolas"/>
          <w:b/>
          <w:color w:val="A31F34"/>
          <w:sz w:val="20"/>
        </w:rPr>
        <w:t>&gt;&gt;&gt; FILE NỘP</w:t>
      </w:r>
      <w:r>
        <w:rPr>
          <w:b w:val="0"/>
        </w:rPr>
        <w:t xml:space="preserve"> → danh sách bên trái: </w:t>
      </w:r>
      <w:r>
        <w:rPr>
          <w:b/>
        </w:rPr>
        <w:t xml:space="preserve">B1 → KIT_BAI2 → ket_qua → (tên lần chạy) → chuột phải </w:t>
      </w:r>
      <w:r>
        <w:rPr>
          <w:rFonts w:ascii="Consolas" w:hAnsi="Consolas"/>
          <w:b/>
          <w:color w:val="A31F34"/>
          <w:sz w:val="20"/>
        </w:rPr>
        <w:t>submission.csv</w:t>
      </w:r>
      <w:r>
        <w:rPr>
          <w:b/>
        </w:rPr>
        <w:t xml:space="preserve"> → Download</w:t>
      </w:r>
      <w:r>
        <w:rPr>
          <w:b w:val="0"/>
        </w:rPr>
        <w:t xml:space="preserve"> → nộp. Ghi điểm ra giấy.</w:t>
      </w:r>
    </w:p>
    <w:p>
      <w:pPr>
        <w:pStyle w:val="Heading2"/>
      </w:pPr>
      <w:r>
        <w:rPr>
          <w:b w:val="0"/>
        </w:rPr>
        <w:t>PHẦN 5. SAU 3 GIỜ ĐẦU</w:t>
      </w:r>
    </w:p>
    <w:p>
      <w:pPr>
        <w:ind w:left="360"/>
      </w:pPr>
      <w:r>
        <w:rPr>
          <w:b/>
        </w:rPr>
        <w:t xml:space="preserve">32. </w:t>
      </w:r>
      <w:r>
        <w:rPr>
          <w:b/>
        </w:rPr>
        <w:t>Thôi dùng laptop để chạy.</w:t>
      </w:r>
      <w:r>
        <w:rPr>
          <w:b w:val="0"/>
        </w:rPr>
        <w:t xml:space="preserve"> Mọi việc chạy và nộp chỉ làm trên Jupyter.</w:t>
      </w:r>
    </w:p>
    <w:p>
      <w:pPr>
        <w:ind w:left="360"/>
      </w:pPr>
      <w:r>
        <w:rPr>
          <w:b/>
        </w:rPr>
        <w:t xml:space="preserve">33. </w:t>
      </w:r>
      <w:r>
        <w:rPr>
          <w:b w:val="0"/>
        </w:rPr>
        <w:t xml:space="preserve">Muốn tăng điểm: hỏi AI của BTC (bước 35), sửa code </w:t>
      </w:r>
      <w:r>
        <w:rPr>
          <w:b/>
        </w:rPr>
        <w:t>trên Jupyter</w:t>
      </w:r>
      <w:r>
        <w:rPr>
          <w:b w:val="0"/>
        </w:rPr>
        <w:t xml:space="preserve"> (bấm đúp file </w:t>
      </w:r>
      <w:r>
        <w:rPr>
          <w:rFonts w:ascii="Consolas" w:hAnsi="Consolas"/>
          <w:b w:val="0"/>
          <w:color w:val="A31F34"/>
          <w:sz w:val="20"/>
        </w:rPr>
        <w:t>.py</w:t>
      </w:r>
      <w:r>
        <w:rPr>
          <w:b w:val="0"/>
        </w:rPr>
        <w:t xml:space="preserve"> trong danh sách bên trái → sửa → </w:t>
      </w:r>
      <w:r>
        <w:rPr>
          <w:b/>
        </w:rPr>
        <w:t>Ctrl + S</w:t>
      </w:r>
      <w:r>
        <w:rPr>
          <w:b w:val="0"/>
        </w:rPr>
        <w:t>), rồi dán lệnh học lại: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>bash ~/B1/JUPYTER/hoc_lai.sh</w:t>
            </w:r>
          </w:p>
        </w:tc>
      </w:tr>
    </w:tbl>
    <w:p/>
    <w:p>
      <w:pPr>
        <w:ind w:left="360"/>
      </w:pPr>
      <w:r>
        <w:rPr>
          <w:b/>
        </w:rPr>
        <w:t xml:space="preserve">34. </w:t>
      </w:r>
      <w:r>
        <w:rPr>
          <w:b w:val="0"/>
        </w:rPr>
        <w:t xml:space="preserve">Mở sổ điểm: danh sách bên trái </w:t>
      </w:r>
      <w:r>
        <w:rPr>
          <w:b/>
        </w:rPr>
        <w:t xml:space="preserve">B1 → KIT_BAI1 → runs → chungket → bấm đúp </w:t>
      </w:r>
      <w:r>
        <w:rPr>
          <w:rFonts w:ascii="Consolas" w:hAnsi="Consolas"/>
          <w:b/>
          <w:color w:val="A31F34"/>
          <w:sz w:val="20"/>
        </w:rPr>
        <w:t>nhat_ky_diem.txt</w:t>
      </w:r>
      <w:r>
        <w:rPr>
          <w:b w:val="0"/>
        </w:rPr>
        <w:t xml:space="preserve">. Dòng mới cao hơn file đã nộp </w:t>
      </w:r>
      <w:r>
        <w:rPr>
          <w:b/>
        </w:rPr>
        <w:t>ít nhất 0,01</w:t>
      </w:r>
      <w:r>
        <w:rPr>
          <w:b w:val="0"/>
        </w:rPr>
        <w:t xml:space="preserve"> thì nộp, không thì thôi.</w:t>
      </w:r>
    </w:p>
    <w:p>
      <w:pPr>
        <w:pStyle w:val="Heading2"/>
      </w:pPr>
      <w:r>
        <w:rPr>
          <w:b w:val="0"/>
        </w:rPr>
        <w:t>PHẦN 6. DÙNG AI CỦA BTC (mỗi phiên tối đa 200k)</w:t>
      </w:r>
    </w:p>
    <w:p>
      <w:pPr>
        <w:ind w:left="360"/>
      </w:pPr>
      <w:r>
        <w:rPr>
          <w:b/>
        </w:rPr>
        <w:t xml:space="preserve">35. </w:t>
      </w:r>
      <w:r>
        <w:rPr>
          <w:b w:val="0"/>
        </w:rPr>
        <w:t xml:space="preserve">Mỗi lần mở phiên AI mới: </w:t>
      </w:r>
      <w:r>
        <w:rPr>
          <w:b/>
        </w:rPr>
        <w:t>dán "Thẻ giới thiệu cho AI"</w:t>
      </w:r>
      <w:r>
        <w:rPr>
          <w:b w:val="0"/>
        </w:rPr>
        <w:t xml:space="preserve"> (trong file </w:t>
      </w:r>
      <w:r>
        <w:rPr>
          <w:rFonts w:ascii="Consolas" w:hAnsi="Consolas"/>
          <w:b w:val="0"/>
          <w:color w:val="A31F34"/>
          <w:sz w:val="20"/>
        </w:rPr>
        <w:t>HUONG_DAN_THI.docx</w:t>
      </w:r>
      <w:r>
        <w:rPr>
          <w:b w:val="0"/>
        </w:rPr>
        <w:t>, mục LUẬT MỚI) trước, rồi mới hỏi.</w:t>
      </w:r>
    </w:p>
    <w:p>
      <w:pPr>
        <w:ind w:left="360"/>
      </w:pPr>
      <w:r>
        <w:rPr>
          <w:b/>
        </w:rPr>
        <w:t xml:space="preserve">36. </w:t>
      </w:r>
      <w:r>
        <w:rPr>
          <w:b w:val="0"/>
        </w:rPr>
        <w:t xml:space="preserve">Khi hỏi: chỉ dán </w:t>
      </w:r>
      <w:r>
        <w:rPr>
          <w:b/>
        </w:rPr>
        <w:t>20 dòng lỗi cuối</w:t>
      </w:r>
      <w:r>
        <w:rPr>
          <w:b w:val="0"/>
        </w:rPr>
        <w:t xml:space="preserve"> + </w:t>
      </w:r>
      <w:r>
        <w:rPr>
          <w:b/>
        </w:rPr>
        <w:t>đúng một hàm</w:t>
      </w:r>
      <w:r>
        <w:rPr>
          <w:b w:val="0"/>
        </w:rPr>
        <w:t>, không dán cả file. Dùng mẫu A / B / C trong sổ tay.</w:t>
      </w:r>
    </w:p>
    <w:p>
      <w:pPr>
        <w:pStyle w:val="Heading2"/>
      </w:pPr>
      <w:r>
        <w:rPr>
          <w:b w:val="0"/>
        </w:rPr>
        <w:t>PHẦN 7. CUỐI GIỜ: BẢO VỆ</w:t>
      </w:r>
    </w:p>
    <w:p>
      <w:pPr>
        <w:ind w:left="360"/>
      </w:pPr>
      <w:r>
        <w:rPr>
          <w:b/>
        </w:rPr>
        <w:t xml:space="preserve">37. </w:t>
      </w:r>
      <w:r>
        <w:rPr>
          <w:b w:val="0"/>
        </w:rPr>
        <w:t xml:space="preserve">15 phút trước giờ bảo vệ: mở </w:t>
      </w:r>
      <w:r>
        <w:rPr>
          <w:rFonts w:ascii="Consolas" w:hAnsi="Consolas"/>
          <w:b w:val="0"/>
          <w:color w:val="A31F34"/>
          <w:sz w:val="20"/>
        </w:rPr>
        <w:t>HUONG_DAN_THI.docx</w:t>
      </w:r>
      <w:r>
        <w:rPr>
          <w:b w:val="0"/>
        </w:rPr>
        <w:t xml:space="preserve"> → mục </w:t>
      </w:r>
      <w:r>
        <w:rPr>
          <w:b/>
        </w:rPr>
        <w:t>BẢO VỆ CUỐI GIỜ</w:t>
      </w:r>
      <w:r>
        <w:rPr>
          <w:b w:val="0"/>
        </w:rPr>
        <w:t xml:space="preserve"> → điền các chỗ </w:t>
      </w:r>
      <w:r>
        <w:rPr>
          <w:rFonts w:ascii="Consolas" w:hAnsi="Consolas"/>
          <w:b w:val="0"/>
          <w:color w:val="A31F34"/>
          <w:sz w:val="20"/>
        </w:rPr>
        <w:t>&lt; &gt;</w:t>
      </w:r>
      <w:r>
        <w:rPr>
          <w:b w:val="0"/>
        </w:rPr>
        <w:t xml:space="preserve"> bằng số trên giấy (dòng KHÁC, LỆCH, điểm tự chấm, điểm web).</w:t>
      </w:r>
    </w:p>
    <w:p>
      <w:pPr>
        <w:ind w:left="360"/>
      </w:pPr>
      <w:r>
        <w:rPr>
          <w:b/>
        </w:rPr>
        <w:t xml:space="preserve">38. </w:t>
      </w:r>
      <w:r>
        <w:rPr>
          <w:b w:val="0"/>
        </w:rPr>
        <w:t>Câu mở đầu: "Đội dùng lời giải vòng loại làm nền (BTC cho phép), hôm nay chạy lại trên dữ liệu mới và chỉnh theo phần nâng cấp."</w:t>
      </w:r>
    </w:p>
    <w:p>
      <w:pPr>
        <w:pStyle w:val="Heading2"/>
      </w:pPr>
      <w:r>
        <w:rPr>
          <w:b w:val="0"/>
        </w:rPr>
        <w:t>NẾU CÓ LỖI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</w:rPr>
              <w:t>thấy gì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</w:rPr>
              <w:t>làm gì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laptop: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!!! BƯỚC LỖI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mở file log nó ghi, đọc dòng cuối, tra sổ tay bài 1 Phần B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Jupyter: upload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kit.zip</w:t>
            </w:r>
            <w:r>
              <w:rPr>
                <w:b w:val="0"/>
              </w:rPr>
              <w:t xml:space="preserve"> báo lỗi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thử lại lần nữa; vẫn lỗi thì dùng cách phụ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git clone</w:t>
            </w:r>
            <w:r>
              <w:rPr>
                <w:b w:val="0"/>
              </w:rPr>
              <w:t xml:space="preserve"> ở bước 17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Jupyter: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cai_dat.sh</w:t>
            </w:r>
            <w:r>
              <w:rPr>
                <w:b w:val="0"/>
              </w:rPr>
              <w:t xml:space="preserve"> báo không cài được thư viện (máy chủ chặn mạng)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báo BTC: máy chủ cần cài thư viện bằng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pip</w:t>
            </w:r>
            <w:r>
              <w:rPr>
                <w:b w:val="0"/>
              </w:rPr>
              <w:t>. Trong lúc chờ, laptop vẫn chạy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 xml:space="preserve">Jupyter: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cai_dat.sh</w:t>
            </w:r>
            <w:r>
              <w:rPr>
                <w:b w:val="0"/>
              </w:rPr>
              <w:t xml:space="preserve"> có dòng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[LỖI]</w:t>
            </w:r>
            <w:r>
              <w:rPr>
                <w:b w:val="0"/>
              </w:rPr>
              <w:t xml:space="preserve"> khác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chụp màn hình phần lỗi → hỏi AI của BTC (mẫu A). Trong lúc đó laptop vẫn chạy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Terminal đứng yên lâu, không chữ mới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bình thường khi đọc ảnh (bước lâu nhất). Đợi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lỡ đóng trình duyệt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đăng nhập lại; menu </w:t>
            </w:r>
            <w:r>
              <w:rPr>
                <w:b/>
              </w:rPr>
              <w:t>View → Running Terminals and Kernels</w:t>
            </w:r>
            <w:r>
              <w:rPr>
                <w:b w:val="0"/>
              </w:rPr>
              <w:t xml:space="preserve"> để mở lại Terminal cũ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muốn dừng việc đang chạy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bấm vào Terminal → </w:t>
            </w:r>
            <w:r>
              <w:rPr>
                <w:b/>
              </w:rPr>
              <w:t>Ctrl + C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A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3A6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