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HƯỚNG DẪN BÀI 2 — Ảnh + chữ trên Jupyter (Huệ + Thái)</w:t>
      </w:r>
    </w:p>
    <w:p>
      <w:r>
        <w:rPr>
          <w:b w:val="0"/>
        </w:rPr>
        <w:t xml:space="preserve">BTC báo: bài 2 là </w:t>
      </w:r>
      <w:r>
        <w:rPr>
          <w:b/>
        </w:rPr>
        <w:t>bài hoàn toàn mới, kết hợp NLP (chữ) và thị giác máy tính (ảnh)</w:t>
      </w:r>
      <w:r>
        <w:rPr>
          <w:b w:val="0"/>
        </w:rPr>
        <w:t>. Đề chỉ công bố khi thi bắt đầu.</w:t>
      </w:r>
    </w:p>
    <w:p>
      <w:r>
        <w:rPr>
          <w:b w:val="0"/>
        </w:rPr>
        <w:t xml:space="preserve">Phân công: </w:t>
      </w:r>
      <w:r>
        <w:rPr>
          <w:b/>
        </w:rPr>
        <w:t>Thái</w:t>
      </w:r>
      <w:r>
        <w:rPr>
          <w:b w:val="0"/>
        </w:rPr>
        <w:t xml:space="preserve"> xử lý dữ liệu + làm sạch (repo PretrainHackathon). </w:t>
      </w:r>
      <w:r>
        <w:rPr>
          <w:b/>
        </w:rPr>
        <w:t>Huệ</w:t>
      </w:r>
      <w:r>
        <w:rPr>
          <w:b w:val="0"/>
        </w:rPr>
        <w:t xml:space="preserve"> chạy mô hình mẫu (bộ notebook B0–B6). Hai phần nối với nhau qua </w:t>
      </w:r>
      <w:r>
        <w:rPr>
          <w:b/>
        </w:rPr>
        <w:t>BẢNG CHUẨN</w:t>
      </w:r>
      <w:r>
        <w:rPr>
          <w:b w:val="0"/>
        </w:rPr>
        <w:t xml:space="preserve"> và </w:t>
      </w:r>
      <w:r>
        <w:rPr>
          <w:b/>
        </w:rPr>
        <w:t>file vector</w:t>
      </w:r>
      <w:r>
        <w:rPr>
          <w:b w:val="0"/>
        </w:rPr>
        <w:t>.</w:t>
      </w:r>
    </w:p>
    <w:p>
      <w:pPr>
        <w:pStyle w:val="Heading2"/>
      </w:pPr>
      <w:r>
        <w:rPr>
          <w:b w:val="0"/>
        </w:rPr>
        <w:t>1. Toàn cảnh: đi theo thứ tự này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rPr>
              <w:t>bước</w:t>
            </w:r>
          </w:p>
        </w:tc>
        <w:tc>
          <w:tcPr>
            <w:tcW w:type="dxa" w:w="1728"/>
            <w:shd w:val="clear" w:color="auto" w:fill="DCE6F1"/>
          </w:tcPr>
          <w:p>
            <w:r>
              <w:rPr>
                <w:b/>
              </w:rPr>
              <w:t>notebook</w:t>
            </w:r>
          </w:p>
        </w:tc>
        <w:tc>
          <w:tcPr>
            <w:tcW w:type="dxa" w:w="1728"/>
            <w:shd w:val="clear" w:color="auto" w:fill="DCE6F1"/>
          </w:tcPr>
          <w:p>
            <w:r>
              <w:rPr>
                <w:b/>
              </w:rPr>
              <w:t>ai</w:t>
            </w:r>
          </w:p>
        </w:tc>
        <w:tc>
          <w:tcPr>
            <w:tcW w:type="dxa" w:w="1728"/>
            <w:shd w:val="clear" w:color="auto" w:fill="DCE6F1"/>
          </w:tcPr>
          <w:p>
            <w:r>
              <w:rPr>
                <w:b/>
              </w:rPr>
              <w:t>việc</w:t>
            </w:r>
          </w:p>
        </w:tc>
        <w:tc>
          <w:tcPr>
            <w:tcW w:type="dxa" w:w="1728"/>
            <w:shd w:val="clear" w:color="auto" w:fill="DCE6F1"/>
          </w:tcPr>
          <w:p>
            <w:r>
              <w:rPr>
                <w:b/>
              </w:rPr>
              <w:t>thời gian</w:t>
            </w:r>
          </w:p>
        </w:tc>
      </w:tr>
      <w:tr>
        <w:tc>
          <w:tcPr>
            <w:tcW w:type="dxa" w:w="1728"/>
          </w:tcPr>
          <w:p>
            <w:r>
              <w:rPr>
                <w:b w:val="0"/>
              </w:rPr>
              <w:t>0</w:t>
            </w:r>
          </w:p>
        </w:tc>
        <w:tc>
          <w:tcPr>
            <w:tcW w:type="dxa" w:w="1728"/>
          </w:tcPr>
          <w:p>
            <w:r>
              <w:rPr>
                <w:rFonts w:ascii="Consolas" w:hAnsi="Consolas"/>
                <w:b w:val="0"/>
                <w:color w:val="A31F34"/>
                <w:sz w:val="20"/>
              </w:rPr>
              <w:t>B0_cai_dat</w:t>
            </w:r>
          </w:p>
        </w:tc>
        <w:tc>
          <w:tcPr>
            <w:tcW w:type="dxa" w:w="1728"/>
          </w:tcPr>
          <w:p>
            <w:r>
              <w:rPr>
                <w:b w:val="0"/>
              </w:rPr>
              <w:t>Huệ</w:t>
            </w:r>
          </w:p>
        </w:tc>
        <w:tc>
          <w:tcPr>
            <w:tcW w:type="dxa" w:w="1728"/>
          </w:tcPr>
          <w:p>
            <w:r>
              <w:rPr>
                <w:b w:val="0"/>
              </w:rPr>
              <w:t>cài thư viện, tải mô hình, tạo môi trường riêng cho Thái</w:t>
            </w:r>
          </w:p>
        </w:tc>
        <w:tc>
          <w:tcPr>
            <w:tcW w:type="dxa" w:w="1728"/>
          </w:tcPr>
          <w:p>
            <w:r>
              <w:rPr>
                <w:b w:val="0"/>
              </w:rPr>
              <w:t>10–15 phút, một lần</w:t>
            </w:r>
          </w:p>
        </w:tc>
      </w:tr>
      <w:tr>
        <w:tc>
          <w:tcPr>
            <w:tcW w:type="dxa" w:w="1728"/>
          </w:tcPr>
          <w:p>
            <w:r>
              <w:rPr>
                <w:b w:val="0"/>
              </w:rPr>
              <w:t>1</w:t>
            </w:r>
          </w:p>
        </w:tc>
        <w:tc>
          <w:tcPr>
            <w:tcW w:type="dxa" w:w="1728"/>
          </w:tcPr>
          <w:p>
            <w:r>
              <w:rPr>
                <w:rFonts w:ascii="Consolas" w:hAnsi="Consolas"/>
                <w:b w:val="0"/>
                <w:color w:val="A31F34"/>
                <w:sz w:val="20"/>
              </w:rPr>
              <w:t>B1_du_lieu</w:t>
            </w:r>
          </w:p>
        </w:tc>
        <w:tc>
          <w:tcPr>
            <w:tcW w:type="dxa" w:w="1728"/>
          </w:tcPr>
          <w:p>
            <w:r>
              <w:rPr>
                <w:b/>
              </w:rPr>
              <w:t>Thái + Huệ</w:t>
            </w:r>
          </w:p>
        </w:tc>
        <w:tc>
          <w:tcPr>
            <w:tcW w:type="dxa" w:w="1728"/>
          </w:tcPr>
          <w:p>
            <w:r>
              <w:rPr>
                <w:b w:val="0"/>
              </w:rPr>
              <w:t>đọc đề, đọc dữ liệu, đưa về BẢNG CHUẨN</w:t>
            </w:r>
          </w:p>
        </w:tc>
        <w:tc>
          <w:tcPr>
            <w:tcW w:type="dxa" w:w="1728"/>
          </w:tcPr>
          <w:p>
            <w:r>
              <w:rPr>
                <w:b w:val="0"/>
              </w:rPr>
              <w:t>20–40 phút</w:t>
            </w:r>
          </w:p>
        </w:tc>
      </w:tr>
      <w:tr>
        <w:tc>
          <w:tcPr>
            <w:tcW w:type="dxa" w:w="1728"/>
          </w:tcPr>
          <w:p>
            <w:r>
              <w:rPr>
                <w:b w:val="0"/>
              </w:rPr>
              <w:t>2</w:t>
            </w:r>
          </w:p>
        </w:tc>
        <w:tc>
          <w:tcPr>
            <w:tcW w:type="dxa" w:w="1728"/>
          </w:tcPr>
          <w:p>
            <w:r>
              <w:rPr>
                <w:rFonts w:ascii="Consolas" w:hAnsi="Consolas"/>
                <w:b w:val="0"/>
                <w:color w:val="A31F34"/>
                <w:sz w:val="20"/>
              </w:rPr>
              <w:t>B2_dac_trung</w:t>
            </w:r>
          </w:p>
        </w:tc>
        <w:tc>
          <w:tcPr>
            <w:tcW w:type="dxa" w:w="1728"/>
          </w:tcPr>
          <w:p>
            <w:r>
              <w:rPr>
                <w:b w:val="0"/>
              </w:rPr>
              <w:t>Huệ → Thái → Huệ</w:t>
            </w:r>
          </w:p>
        </w:tc>
        <w:tc>
          <w:tcPr>
            <w:tcW w:type="dxa" w:w="1728"/>
          </w:tcPr>
          <w:p>
            <w:r>
              <w:rPr>
                <w:b w:val="0"/>
              </w:rPr>
              <w:t>ảnh, chữ → vector; Thái làm sạch (dòng lỗi, nhãn sai)</w:t>
            </w:r>
          </w:p>
        </w:tc>
        <w:tc>
          <w:tcPr>
            <w:tcW w:type="dxa" w:w="1728"/>
          </w:tcPr>
          <w:p>
            <w:r>
              <w:rPr>
                <w:b w:val="0"/>
              </w:rPr>
              <w:t>10–20 phút</w:t>
            </w:r>
          </w:p>
        </w:tc>
      </w:tr>
      <w:tr>
        <w:tc>
          <w:tcPr>
            <w:tcW w:type="dxa" w:w="1728"/>
          </w:tcPr>
          <w:p>
            <w:r>
              <w:rPr>
                <w:b w:val="0"/>
              </w:rPr>
              <w:t>3</w:t>
            </w:r>
          </w:p>
        </w:tc>
        <w:tc>
          <w:tcPr>
            <w:tcW w:type="dxa" w:w="1728"/>
          </w:tcPr>
          <w:p>
            <w:r>
              <w:rPr>
                <w:rFonts w:ascii="Consolas" w:hAnsi="Consolas"/>
                <w:b w:val="0"/>
                <w:color w:val="A31F34"/>
                <w:sz w:val="20"/>
              </w:rPr>
              <w:t>B3_mo_hinh_nhanh</w:t>
            </w:r>
          </w:p>
        </w:tc>
        <w:tc>
          <w:tcPr>
            <w:tcW w:type="dxa" w:w="1728"/>
          </w:tcPr>
          <w:p>
            <w:r>
              <w:rPr>
                <w:b w:val="0"/>
              </w:rPr>
              <w:t>Huệ</w:t>
            </w:r>
          </w:p>
        </w:tc>
        <w:tc>
          <w:tcPr>
            <w:tcW w:type="dxa" w:w="1728"/>
          </w:tcPr>
          <w:p>
            <w:r>
              <w:rPr>
                <w:b w:val="0"/>
              </w:rPr>
              <w:t xml:space="preserve">mô hình nhanh trên vector → </w:t>
            </w:r>
            <w:r>
              <w:rPr>
                <w:b/>
              </w:rPr>
              <w:t>FILE NỘP ĐẦU TIÊN</w:t>
            </w:r>
          </w:p>
        </w:tc>
        <w:tc>
          <w:tcPr>
            <w:tcW w:type="dxa" w:w="1728"/>
          </w:tcPr>
          <w:p>
            <w:r>
              <w:rPr>
                <w:b w:val="0"/>
              </w:rPr>
              <w:t>5–10 phút</w:t>
            </w:r>
          </w:p>
        </w:tc>
      </w:tr>
      <w:tr>
        <w:tc>
          <w:tcPr>
            <w:tcW w:type="dxa" w:w="1728"/>
          </w:tcPr>
          <w:p>
            <w:r>
              <w:rPr>
                <w:b w:val="0"/>
              </w:rPr>
              <w:t>4</w:t>
            </w:r>
          </w:p>
        </w:tc>
        <w:tc>
          <w:tcPr>
            <w:tcW w:type="dxa" w:w="1728"/>
          </w:tcPr>
          <w:p>
            <w:r>
              <w:rPr>
                <w:rFonts w:ascii="Consolas" w:hAnsi="Consolas"/>
                <w:b w:val="0"/>
                <w:color w:val="A31F34"/>
                <w:sz w:val="20"/>
              </w:rPr>
              <w:t>B4_tinh_chinh</w:t>
            </w:r>
          </w:p>
        </w:tc>
        <w:tc>
          <w:tcPr>
            <w:tcW w:type="dxa" w:w="1728"/>
          </w:tcPr>
          <w:p>
            <w:r>
              <w:rPr>
                <w:b w:val="0"/>
              </w:rPr>
              <w:t>Huệ</w:t>
            </w:r>
          </w:p>
        </w:tc>
        <w:tc>
          <w:tcPr>
            <w:tcW w:type="dxa" w:w="1728"/>
          </w:tcPr>
          <w:p>
            <w:r>
              <w:rPr>
                <w:b w:val="0"/>
              </w:rPr>
              <w:t>tinh chỉnh mạng ảnh + chữ trên GPU → thường điểm cao hơn</w:t>
            </w:r>
          </w:p>
        </w:tc>
        <w:tc>
          <w:tcPr>
            <w:tcW w:type="dxa" w:w="1728"/>
          </w:tcPr>
          <w:p>
            <w:r>
              <w:rPr>
                <w:b w:val="0"/>
              </w:rPr>
              <w:t>20–60 phút</w:t>
            </w:r>
          </w:p>
        </w:tc>
      </w:tr>
      <w:tr>
        <w:tc>
          <w:tcPr>
            <w:tcW w:type="dxa" w:w="1728"/>
          </w:tcPr>
          <w:p>
            <w:r>
              <w:rPr>
                <w:b w:val="0"/>
              </w:rPr>
              <w:t>5</w:t>
            </w:r>
          </w:p>
        </w:tc>
        <w:tc>
          <w:tcPr>
            <w:tcW w:type="dxa" w:w="1728"/>
          </w:tcPr>
          <w:p>
            <w:r>
              <w:rPr>
                <w:rFonts w:ascii="Consolas" w:hAnsi="Consolas"/>
                <w:b w:val="0"/>
                <w:color w:val="A31F34"/>
                <w:sz w:val="20"/>
              </w:rPr>
              <w:t>B5_hoi_dap_anh</w:t>
            </w:r>
          </w:p>
        </w:tc>
        <w:tc>
          <w:tcPr>
            <w:tcW w:type="dxa" w:w="1728"/>
          </w:tcPr>
          <w:p>
            <w:r>
              <w:rPr>
                <w:b w:val="0"/>
              </w:rPr>
              <w:t>Huệ</w:t>
            </w:r>
          </w:p>
        </w:tc>
        <w:tc>
          <w:tcPr>
            <w:tcW w:type="dxa" w:w="1728"/>
          </w:tcPr>
          <w:p>
            <w:r>
              <w:rPr>
                <w:b w:val="0"/>
              </w:rPr>
              <w:t>chỉ khi đề cần SINH CHỮ từ ảnh (hỏi đáp, mô tả ảnh)</w:t>
            </w:r>
          </w:p>
        </w:tc>
        <w:tc>
          <w:tcPr>
            <w:tcW w:type="dxa" w:w="1728"/>
          </w:tcPr>
          <w:p>
            <w:r>
              <w:rPr>
                <w:b w:val="0"/>
              </w:rPr>
              <w:t>tuỳ</w:t>
            </w:r>
          </w:p>
        </w:tc>
      </w:tr>
      <w:tr>
        <w:tc>
          <w:tcPr>
            <w:tcW w:type="dxa" w:w="1728"/>
          </w:tcPr>
          <w:p>
            <w:r>
              <w:rPr>
                <w:b w:val="0"/>
              </w:rPr>
              <w:t>6</w:t>
            </w:r>
          </w:p>
        </w:tc>
        <w:tc>
          <w:tcPr>
            <w:tcW w:type="dxa" w:w="1728"/>
          </w:tcPr>
          <w:p>
            <w:r>
              <w:rPr>
                <w:rFonts w:ascii="Consolas" w:hAnsi="Consolas"/>
                <w:b w:val="0"/>
                <w:color w:val="A31F34"/>
                <w:sz w:val="20"/>
              </w:rPr>
              <w:t>B6_ghep_nop</w:t>
            </w:r>
          </w:p>
        </w:tc>
        <w:tc>
          <w:tcPr>
            <w:tcW w:type="dxa" w:w="1728"/>
          </w:tcPr>
          <w:p>
            <w:r>
              <w:rPr>
                <w:b w:val="0"/>
              </w:rPr>
              <w:t>Huệ</w:t>
            </w:r>
          </w:p>
        </w:tc>
        <w:tc>
          <w:tcPr>
            <w:tcW w:type="dxa" w:w="1728"/>
          </w:tcPr>
          <w:p>
            <w:r>
              <w:rPr>
                <w:b w:val="0"/>
              </w:rPr>
              <w:t>trộn kết quả B3 + B4 → file nộp cuối</w:t>
            </w:r>
          </w:p>
        </w:tc>
        <w:tc>
          <w:tcPr>
            <w:tcW w:type="dxa" w:w="1728"/>
          </w:tcPr>
          <w:p>
            <w:r>
              <w:rPr>
                <w:b w:val="0"/>
              </w:rPr>
              <w:t>2 phút</w:t>
            </w:r>
          </w:p>
        </w:tc>
      </w:tr>
    </w:tbl>
    <w:p/>
    <w:p>
      <w:r>
        <w:rPr>
          <w:b w:val="0"/>
        </w:rPr>
        <w:t>Luồng dữ liệu:</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Dữ liệu đề ─► B1 (Thái + Huệ) ─► work_b2/bang_chuan.csv</w:t>
              <w:br/>
            </w:r>
            <w:r>
              <w:rPr>
                <w:rFonts w:ascii="Consolas" w:hAnsi="Consolas"/>
                <w:sz w:val="19"/>
              </w:rPr>
              <w:t xml:space="preserve">                                        │</w:t>
              <w:br/>
            </w:r>
            <w:r>
              <w:rPr>
                <w:rFonts w:ascii="Consolas" w:hAnsi="Consolas"/>
                <w:sz w:val="19"/>
              </w:rPr>
              <w:t xml:space="preserve">                                        ▼</w:t>
              <w:br/>
            </w:r>
            <w:r>
              <w:rPr>
                <w:rFonts w:ascii="Consolas" w:hAnsi="Consolas"/>
                <w:sz w:val="19"/>
              </w:rPr>
              <w:t xml:space="preserve">                                 B2: ảnh / chữ ─► vector (work_b2/dac_trung.npz)</w:t>
              <w:br/>
            </w:r>
            <w:r>
              <w:rPr>
                <w:rFonts w:ascii="Consolas" w:hAnsi="Consolas"/>
                <w:sz w:val="19"/>
              </w:rPr>
              <w:t xml:space="preserve">                                        │                 │</w:t>
              <w:br/>
            </w:r>
            <w:r>
              <w:rPr>
                <w:rFonts w:ascii="Consolas" w:hAnsi="Consolas"/>
                <w:sz w:val="19"/>
              </w:rPr>
              <w:t xml:space="preserve">                                        │                 ▼</w:t>
              <w:br/>
            </w:r>
            <w:r>
              <w:rPr>
                <w:rFonts w:ascii="Consolas" w:hAnsi="Consolas"/>
                <w:sz w:val="19"/>
              </w:rPr>
              <w:t xml:space="preserve">                                        │      Thái: run.py làm sạch ─► clean_data.csv</w:t>
              <w:br/>
            </w:r>
            <w:r>
              <w:rPr>
                <w:rFonts w:ascii="Consolas" w:hAnsi="Consolas"/>
                <w:sz w:val="19"/>
              </w:rPr>
              <w:t xml:space="preserve">                                        │                 │</w:t>
              <w:br/>
            </w:r>
            <w:r>
              <w:rPr>
                <w:rFonts w:ascii="Consolas" w:hAnsi="Consolas"/>
                <w:sz w:val="19"/>
              </w:rPr>
              <w:t xml:space="preserve">                                        ▼                 ▼</w:t>
              <w:br/>
            </w:r>
            <w:r>
              <w:rPr>
                <w:rFonts w:ascii="Consolas" w:hAnsi="Consolas"/>
                <w:sz w:val="19"/>
              </w:rPr>
              <w:t xml:space="preserve">                          B3 mô hình nhanh (dùng dòng sạch) ─► NỘP lần 1</w:t>
              <w:br/>
            </w:r>
            <w:r>
              <w:rPr>
                <w:rFonts w:ascii="Consolas" w:hAnsi="Consolas"/>
                <w:sz w:val="19"/>
              </w:rPr>
              <w:t xml:space="preserve">                                        │</w:t>
              <w:br/>
            </w:r>
            <w:r>
              <w:rPr>
                <w:rFonts w:ascii="Consolas" w:hAnsi="Consolas"/>
                <w:sz w:val="19"/>
              </w:rPr>
              <w:t xml:space="preserve">                                        ▼</w:t>
              <w:br/>
            </w:r>
            <w:r>
              <w:rPr>
                <w:rFonts w:ascii="Consolas" w:hAnsi="Consolas"/>
                <w:sz w:val="19"/>
              </w:rPr>
              <w:t xml:space="preserve">                          B4 tinh chỉnh GPU ─► B6 ghép ─► NỘP</w:t>
            </w:r>
          </w:p>
        </w:tc>
      </w:tr>
    </w:tbl>
    <w:p/>
    <w:p>
      <w:pPr>
        <w:pStyle w:val="Heading2"/>
      </w:pPr>
      <w:r>
        <w:rPr>
          <w:b w:val="0"/>
        </w:rPr>
        <w:t>2. Đề rơi vào kiểu nào → làm gì</w:t>
      </w:r>
    </w:p>
    <w:p>
      <w:r>
        <w:rPr>
          <w:b w:val="0"/>
        </w:rPr>
        <w:t xml:space="preserve">Đọc đề, tìm: </w:t>
      </w:r>
      <w:r>
        <w:rPr>
          <w:b/>
        </w:rPr>
        <w:t>đầu vào là gì</w:t>
      </w:r>
      <w:r>
        <w:rPr>
          <w:b w:val="0"/>
        </w:rPr>
        <w:t xml:space="preserve"> (ảnh? chữ? cả hai?) và </w:t>
      </w:r>
      <w:r>
        <w:rPr>
          <w:b/>
        </w:rPr>
        <w:t>phải đoán gì</w:t>
      </w:r>
      <w:r>
        <w:rPr>
          <w:b w:val="0"/>
        </w:rPr>
        <w: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đề cho</w:t>
            </w:r>
          </w:p>
        </w:tc>
        <w:tc>
          <w:tcPr>
            <w:tcW w:type="dxa" w:w="2880"/>
            <w:shd w:val="clear" w:color="auto" w:fill="DCE6F1"/>
          </w:tcPr>
          <w:p>
            <w:r>
              <w:rPr>
                <w:b/>
              </w:rPr>
              <w:t>phải đoán</w:t>
            </w:r>
          </w:p>
        </w:tc>
        <w:tc>
          <w:tcPr>
            <w:tcW w:type="dxa" w:w="2880"/>
            <w:shd w:val="clear" w:color="auto" w:fill="DCE6F1"/>
          </w:tcPr>
          <w:p>
            <w:r>
              <w:rPr>
                <w:b/>
              </w:rPr>
              <w:t>dùng</w:t>
            </w:r>
          </w:p>
        </w:tc>
      </w:tr>
      <w:tr>
        <w:tc>
          <w:tcPr>
            <w:tcW w:type="dxa" w:w="2880"/>
          </w:tcPr>
          <w:p>
            <w:r>
              <w:rPr>
                <w:b w:val="0"/>
              </w:rPr>
              <w:t>ảnh + chữ (vd ảnh sản phẩm + mô tả, ảnh + bình luận, meme + câu)</w:t>
            </w:r>
          </w:p>
        </w:tc>
        <w:tc>
          <w:tcPr>
            <w:tcW w:type="dxa" w:w="2880"/>
          </w:tcPr>
          <w:p>
            <w:r>
              <w:rPr>
                <w:b w:val="0"/>
              </w:rPr>
              <w:t>một nhãn</w:t>
            </w:r>
          </w:p>
        </w:tc>
        <w:tc>
          <w:tcPr>
            <w:tcW w:type="dxa" w:w="2880"/>
          </w:tcPr>
          <w:p>
            <w:r>
              <w:rPr>
                <w:b/>
              </w:rPr>
              <w:t>B1 → B2 → B3 → B4 → B6</w:t>
            </w:r>
            <w:r>
              <w:rPr>
                <w:b w:val="0"/>
              </w:rPr>
              <w:t xml:space="preserve"> (bộ notebook, trường hợp chính)</w:t>
            </w:r>
          </w:p>
        </w:tc>
      </w:tr>
      <w:tr>
        <w:tc>
          <w:tcPr>
            <w:tcW w:type="dxa" w:w="2880"/>
          </w:tcPr>
          <w:p>
            <w:r>
              <w:rPr>
                <w:b w:val="0"/>
              </w:rPr>
              <w:t>chỉ ảnh</w:t>
            </w:r>
          </w:p>
        </w:tc>
        <w:tc>
          <w:tcPr>
            <w:tcW w:type="dxa" w:w="2880"/>
          </w:tcPr>
          <w:p>
            <w:r>
              <w:rPr>
                <w:b w:val="0"/>
              </w:rPr>
              <w:t>nhãn</w:t>
            </w:r>
          </w:p>
        </w:tc>
        <w:tc>
          <w:tcPr>
            <w:tcW w:type="dxa" w:w="2880"/>
          </w:tcPr>
          <w:p>
            <w:r>
              <w:rPr>
                <w:b w:val="0"/>
              </w:rPr>
              <w:t xml:space="preserve">như trên, B4 đặt </w:t>
            </w:r>
            <w:r>
              <w:rPr>
                <w:rFonts w:ascii="Consolas" w:hAnsi="Consolas"/>
                <w:b w:val="0"/>
                <w:color w:val="A31F34"/>
                <w:sz w:val="20"/>
              </w:rPr>
              <w:t>CHU = None</w:t>
            </w:r>
          </w:p>
        </w:tc>
      </w:tr>
      <w:tr>
        <w:tc>
          <w:tcPr>
            <w:tcW w:type="dxa" w:w="2880"/>
          </w:tcPr>
          <w:p>
            <w:r>
              <w:rPr>
                <w:b w:val="0"/>
              </w:rPr>
              <w:t>chỉ chữ (tiếng Việt / Trung / Anh)</w:t>
            </w:r>
          </w:p>
        </w:tc>
        <w:tc>
          <w:tcPr>
            <w:tcW w:type="dxa" w:w="2880"/>
          </w:tcPr>
          <w:p>
            <w:r>
              <w:rPr>
                <w:b w:val="0"/>
              </w:rPr>
              <w:t>nhãn</w:t>
            </w:r>
          </w:p>
        </w:tc>
        <w:tc>
          <w:tcPr>
            <w:tcW w:type="dxa" w:w="2880"/>
          </w:tcPr>
          <w:p>
            <w:r>
              <w:rPr>
                <w:b w:val="0"/>
              </w:rPr>
              <w:t xml:space="preserve">như trên, B4 đặt </w:t>
            </w:r>
            <w:r>
              <w:rPr>
                <w:rFonts w:ascii="Consolas" w:hAnsi="Consolas"/>
                <w:b w:val="0"/>
                <w:color w:val="A31F34"/>
                <w:sz w:val="20"/>
              </w:rPr>
              <w:t>ANH = None</w:t>
            </w:r>
            <w:r>
              <w:rPr>
                <w:b w:val="0"/>
              </w:rPr>
              <w:t xml:space="preserve">, </w:t>
            </w:r>
            <w:r>
              <w:rPr>
                <w:rFonts w:ascii="Consolas" w:hAnsi="Consolas"/>
                <w:b w:val="0"/>
                <w:color w:val="A31F34"/>
                <w:sz w:val="20"/>
              </w:rPr>
              <w:t>CHU = "bkai"</w:t>
            </w:r>
            <w:r>
              <w:rPr>
                <w:b w:val="0"/>
              </w:rPr>
              <w:t xml:space="preserve"> hoặc </w:t>
            </w:r>
            <w:r>
              <w:rPr>
                <w:rFonts w:ascii="Consolas" w:hAnsi="Consolas"/>
                <w:b w:val="0"/>
                <w:color w:val="A31F34"/>
                <w:sz w:val="20"/>
              </w:rPr>
              <w:t>"e5_b"</w:t>
            </w:r>
          </w:p>
        </w:tc>
      </w:tr>
      <w:tr>
        <w:tc>
          <w:tcPr>
            <w:tcW w:type="dxa" w:w="2880"/>
          </w:tcPr>
          <w:p>
            <w:r>
              <w:rPr>
                <w:b w:val="0"/>
              </w:rPr>
              <w:t>ảnh + chữ</w:t>
            </w:r>
          </w:p>
        </w:tc>
        <w:tc>
          <w:tcPr>
            <w:tcW w:type="dxa" w:w="2880"/>
          </w:tcPr>
          <w:p>
            <w:r>
              <w:rPr>
                <w:b w:val="0"/>
              </w:rPr>
              <w:t>con số (điểm, giá…)</w:t>
            </w:r>
          </w:p>
        </w:tc>
        <w:tc>
          <w:tcPr>
            <w:tcW w:type="dxa" w:w="2880"/>
          </w:tcPr>
          <w:p>
            <w:r>
              <w:rPr>
                <w:b w:val="0"/>
              </w:rPr>
              <w:t>B1 → B2 → B3 (B3 tự nhận bài đoán số); B4 hiện chỉ làm phân loại</w:t>
            </w:r>
          </w:p>
        </w:tc>
      </w:tr>
      <w:tr>
        <w:tc>
          <w:tcPr>
            <w:tcW w:type="dxa" w:w="2880"/>
          </w:tcPr>
          <w:p>
            <w:r>
              <w:rPr>
                <w:b w:val="0"/>
              </w:rPr>
              <w:t>ảnh + câu hỏi</w:t>
            </w:r>
          </w:p>
        </w:tc>
        <w:tc>
          <w:tcPr>
            <w:tcW w:type="dxa" w:w="2880"/>
          </w:tcPr>
          <w:p>
            <w:r>
              <w:rPr>
                <w:b w:val="0"/>
              </w:rPr>
              <w:t>câu trả lời bằng chữ (VQA)</w:t>
            </w:r>
          </w:p>
        </w:tc>
        <w:tc>
          <w:tcPr>
            <w:tcW w:type="dxa" w:w="2880"/>
          </w:tcPr>
          <w:p>
            <w:r>
              <w:rPr>
                <w:b w:val="0"/>
              </w:rPr>
              <w:t xml:space="preserve">B1 → </w:t>
            </w:r>
            <w:r>
              <w:rPr>
                <w:b/>
              </w:rPr>
              <w:t>B5</w:t>
            </w:r>
          </w:p>
        </w:tc>
      </w:tr>
      <w:tr>
        <w:tc>
          <w:tcPr>
            <w:tcW w:type="dxa" w:w="2880"/>
          </w:tcPr>
          <w:p>
            <w:r>
              <w:rPr>
                <w:b w:val="0"/>
              </w:rPr>
              <w:t>ảnh</w:t>
            </w:r>
          </w:p>
        </w:tc>
        <w:tc>
          <w:tcPr>
            <w:tcW w:type="dxa" w:w="2880"/>
          </w:tcPr>
          <w:p>
            <w:r>
              <w:rPr>
                <w:b w:val="0"/>
              </w:rPr>
              <w:t>mô tả ảnh bằng câu (caption)</w:t>
            </w:r>
          </w:p>
        </w:tc>
        <w:tc>
          <w:tcPr>
            <w:tcW w:type="dxa" w:w="2880"/>
          </w:tcPr>
          <w:p>
            <w:r>
              <w:rPr>
                <w:b w:val="0"/>
              </w:rPr>
              <w:t xml:space="preserve">B1 → </w:t>
            </w:r>
            <w:r>
              <w:rPr>
                <w:b/>
              </w:rPr>
              <w:t>B5</w:t>
            </w:r>
            <w:r>
              <w:rPr>
                <w:b w:val="0"/>
              </w:rPr>
              <w:t xml:space="preserve"> (câu hỏi: "Mô tả ảnh…")</w:t>
            </w:r>
          </w:p>
        </w:tc>
      </w:tr>
      <w:tr>
        <w:tc>
          <w:tcPr>
            <w:tcW w:type="dxa" w:w="2880"/>
          </w:tcPr>
          <w:p>
            <w:r>
              <w:rPr>
                <w:b w:val="0"/>
              </w:rPr>
              <w:t>ảnh có chữ (biển số, hoá đơn, biển hiệu)</w:t>
            </w:r>
          </w:p>
        </w:tc>
        <w:tc>
          <w:tcPr>
            <w:tcW w:type="dxa" w:w="2880"/>
          </w:tcPr>
          <w:p>
            <w:r>
              <w:rPr>
                <w:b w:val="0"/>
              </w:rPr>
              <w:t>chữ trong ảnh</w:t>
            </w:r>
          </w:p>
        </w:tc>
        <w:tc>
          <w:tcPr>
            <w:tcW w:type="dxa" w:w="2880"/>
          </w:tcPr>
          <w:p>
            <w:r>
              <w:rPr>
                <w:b w:val="0"/>
              </w:rPr>
              <w:t xml:space="preserve">Terminal: </w:t>
            </w:r>
            <w:r>
              <w:rPr>
                <w:rFonts w:ascii="Consolas" w:hAnsi="Consolas"/>
                <w:b w:val="0"/>
                <w:color w:val="A31F34"/>
                <w:sz w:val="20"/>
              </w:rPr>
              <w:t>cd ~/B1/KIT_BAI2 &amp;&amp; python ocr_mau.py</w:t>
            </w:r>
            <w:r>
              <w:rPr>
                <w:b w:val="0"/>
              </w:rPr>
              <w:t>, hoặc B5 hỏi "Đọc chữ trong ảnh"</w:t>
            </w:r>
          </w:p>
        </w:tc>
      </w:tr>
      <w:tr>
        <w:tc>
          <w:tcPr>
            <w:tcW w:type="dxa" w:w="2880"/>
          </w:tcPr>
          <w:p>
            <w:r>
              <w:rPr>
                <w:b w:val="0"/>
              </w:rPr>
              <w:t>ảnh</w:t>
            </w:r>
          </w:p>
        </w:tc>
        <w:tc>
          <w:tcPr>
            <w:tcW w:type="dxa" w:w="2880"/>
          </w:tcPr>
          <w:p>
            <w:r>
              <w:rPr>
                <w:b w:val="0"/>
              </w:rPr>
              <w:t>khoanh / đếm vật thể</w:t>
            </w:r>
          </w:p>
        </w:tc>
        <w:tc>
          <w:tcPr>
            <w:tcW w:type="dxa" w:w="2880"/>
          </w:tcPr>
          <w:p>
            <w:r>
              <w:rPr>
                <w:b w:val="0"/>
              </w:rPr>
              <w:t xml:space="preserve">Terminal: </w:t>
            </w:r>
            <w:r>
              <w:rPr>
                <w:rFonts w:ascii="Consolas" w:hAnsi="Consolas"/>
                <w:b w:val="0"/>
                <w:color w:val="A31F34"/>
                <w:sz w:val="20"/>
              </w:rPr>
              <w:t>cd ~/B1/KIT_BAI2 &amp;&amp; python yolo_mau.py</w:t>
            </w:r>
          </w:p>
        </w:tc>
      </w:tr>
      <w:tr>
        <w:tc>
          <w:tcPr>
            <w:tcW w:type="dxa" w:w="2880"/>
          </w:tcPr>
          <w:p>
            <w:r>
              <w:rPr>
                <w:b w:val="0"/>
              </w:rPr>
              <w:t>câu và ảnh</w:t>
            </w:r>
          </w:p>
        </w:tc>
        <w:tc>
          <w:tcPr>
            <w:tcW w:type="dxa" w:w="2880"/>
          </w:tcPr>
          <w:p>
            <w:r>
              <w:rPr>
                <w:b w:val="0"/>
              </w:rPr>
              <w:t>ghép câu ↔ ảnh phù hợp (retrieval)</w:t>
            </w:r>
          </w:p>
        </w:tc>
        <w:tc>
          <w:tcPr>
            <w:tcW w:type="dxa" w:w="2880"/>
          </w:tcPr>
          <w:p>
            <w:r>
              <w:rPr>
                <w:b w:val="0"/>
              </w:rPr>
              <w:t>B2 (</w:t>
            </w:r>
            <w:r>
              <w:rPr>
                <w:rFonts w:ascii="Consolas" w:hAnsi="Consolas"/>
                <w:b w:val="0"/>
                <w:color w:val="A31F34"/>
                <w:sz w:val="20"/>
              </w:rPr>
              <w:t>clip</w:t>
            </w:r>
            <w:r>
              <w:rPr>
                <w:b w:val="0"/>
              </w:rPr>
              <w:t xml:space="preserve"> + </w:t>
            </w:r>
            <w:r>
              <w:rPr>
                <w:rFonts w:ascii="Consolas" w:hAnsi="Consolas"/>
                <w:b w:val="0"/>
                <w:color w:val="A31F34"/>
                <w:sz w:val="20"/>
              </w:rPr>
              <w:t>clip_text</w:t>
            </w:r>
            <w:r>
              <w:rPr>
                <w:b w:val="0"/>
              </w:rPr>
              <w:t xml:space="preserve">) → B3 phần cuối </w:t>
            </w:r>
            <w:r>
              <w:rPr>
                <w:rFonts w:ascii="Consolas" w:hAnsi="Consolas"/>
                <w:b w:val="0"/>
                <w:color w:val="A31F34"/>
                <w:sz w:val="20"/>
              </w:rPr>
              <w:t>khop_anh_chu</w:t>
            </w:r>
          </w:p>
        </w:tc>
      </w:tr>
      <w:tr>
        <w:tc>
          <w:tcPr>
            <w:tcW w:type="dxa" w:w="2880"/>
          </w:tcPr>
          <w:p>
            <w:r>
              <w:rPr>
                <w:b w:val="0"/>
              </w:rPr>
              <w:t>câu tiếng Trung / Anh</w:t>
            </w:r>
          </w:p>
        </w:tc>
        <w:tc>
          <w:tcPr>
            <w:tcW w:type="dxa" w:w="2880"/>
          </w:tcPr>
          <w:p>
            <w:r>
              <w:rPr>
                <w:b w:val="0"/>
              </w:rPr>
              <w:t>bản dịch tiếng Việt</w:t>
            </w:r>
          </w:p>
        </w:tc>
        <w:tc>
          <w:tcPr>
            <w:tcW w:type="dxa" w:w="2880"/>
          </w:tcPr>
          <w:p>
            <w:r>
              <w:rPr>
                <w:b w:val="0"/>
              </w:rPr>
              <w:t xml:space="preserve">Terminal: </w:t>
            </w:r>
            <w:r>
              <w:rPr>
                <w:rFonts w:ascii="Consolas" w:hAnsi="Consolas"/>
                <w:b w:val="0"/>
                <w:color w:val="A31F34"/>
                <w:sz w:val="20"/>
              </w:rPr>
              <w:t>cd ~/B1/KIT_BAI2 &amp;&amp; python bai2.py</w:t>
            </w:r>
            <w:r>
              <w:rPr>
                <w:b w:val="0"/>
              </w:rPr>
              <w:t xml:space="preserve"> → kiểu 7 DỊCH</w:t>
            </w:r>
          </w:p>
        </w:tc>
      </w:tr>
      <w:tr>
        <w:tc>
          <w:tcPr>
            <w:tcW w:type="dxa" w:w="2880"/>
          </w:tcPr>
          <w:p>
            <w:r>
              <w:rPr>
                <w:b w:val="0"/>
              </w:rPr>
              <w:t>video (vd ngôn ngữ ký hiệu)</w:t>
            </w:r>
          </w:p>
        </w:tc>
        <w:tc>
          <w:tcPr>
            <w:tcW w:type="dxa" w:w="2880"/>
          </w:tcPr>
          <w:p>
            <w:r>
              <w:rPr>
                <w:b w:val="0"/>
              </w:rPr>
              <w:t>nhãn</w:t>
            </w:r>
          </w:p>
        </w:tc>
        <w:tc>
          <w:tcPr>
            <w:tcW w:type="dxa" w:w="2880"/>
          </w:tcPr>
          <w:p>
            <w:r>
              <w:rPr>
                <w:b w:val="0"/>
              </w:rPr>
              <w:t xml:space="preserve">Terminal: </w:t>
            </w:r>
            <w:r>
              <w:rPr>
                <w:rFonts w:ascii="Consolas" w:hAnsi="Consolas"/>
                <w:b w:val="0"/>
                <w:color w:val="A31F34"/>
                <w:sz w:val="20"/>
              </w:rPr>
              <w:t>python bai2.py</w:t>
            </w:r>
            <w:r>
              <w:rPr>
                <w:b w:val="0"/>
              </w:rPr>
              <w:t xml:space="preserve"> → kiểu 6 VIDEO</w:t>
            </w:r>
          </w:p>
        </w:tc>
      </w:tr>
    </w:tbl>
    <w:p/>
    <w:p>
      <w:r>
        <w:rPr>
          <w:b w:val="0"/>
        </w:rPr>
        <w:t xml:space="preserve">Không khớp kiểu nào → hỏi AI của BTC (mẫu B ở mục 7), đưa nó xem </w:t>
      </w:r>
      <w:r>
        <w:rPr>
          <w:rFonts w:ascii="Consolas" w:hAnsi="Consolas"/>
          <w:b w:val="0"/>
          <w:color w:val="A31F34"/>
          <w:sz w:val="20"/>
        </w:rPr>
        <w:t>b2lib.py</w:t>
      </w:r>
      <w:r>
        <w:rPr>
          <w:b w:val="0"/>
        </w:rPr>
        <w:t xml:space="preserve"> để nó viết thêm dựa trên khung có sẵn.</w:t>
      </w:r>
    </w:p>
    <w:p>
      <w:pPr>
        <w:pStyle w:val="Heading2"/>
      </w:pPr>
      <w:r>
        <w:rPr>
          <w:b w:val="0"/>
        </w:rPr>
        <w:t>3. Mở bộ notebook trên Jupyter</w:t>
      </w:r>
    </w:p>
    <w:p>
      <w:pPr>
        <w:ind w:left="360"/>
      </w:pPr>
      <w:r>
        <w:rPr>
          <w:b/>
        </w:rPr>
        <w:t xml:space="preserve">1. </w:t>
      </w:r>
      <w:r>
        <w:rPr>
          <w:b w:val="0"/>
        </w:rPr>
        <w:t>Đăng nhập Jupyter (cùng tài khoản đội với bài 1).</w:t>
      </w:r>
    </w:p>
    <w:p>
      <w:pPr>
        <w:ind w:left="360"/>
      </w:pPr>
      <w:r>
        <w:rPr>
          <w:b/>
        </w:rPr>
        <w:t xml:space="preserve">2. </w:t>
      </w:r>
      <w:r>
        <w:rPr>
          <w:b w:val="0"/>
        </w:rPr>
        <w:t xml:space="preserve">Nếu bạn làm bài 1 </w:t>
      </w:r>
      <w:r>
        <w:rPr>
          <w:b/>
        </w:rPr>
        <w:t>đã</w:t>
      </w:r>
      <w:r>
        <w:rPr>
          <w:b w:val="0"/>
        </w:rPr>
        <w:t xml:space="preserve"> upload và giải nén </w:t>
      </w:r>
      <w:r>
        <w:rPr>
          <w:rFonts w:ascii="Consolas" w:hAnsi="Consolas"/>
          <w:b w:val="0"/>
          <w:color w:val="A31F34"/>
          <w:sz w:val="20"/>
        </w:rPr>
        <w:t>kit.zip</w:t>
      </w:r>
      <w:r>
        <w:rPr>
          <w:b w:val="0"/>
        </w:rPr>
        <w:t xml:space="preserve"> rồi: bỏ qua bước này. Nếu chưa: upload </w:t>
      </w:r>
      <w:r>
        <w:rPr>
          <w:rFonts w:ascii="Consolas" w:hAnsi="Consolas"/>
          <w:b w:val="0"/>
          <w:color w:val="A31F34"/>
          <w:sz w:val="20"/>
        </w:rPr>
        <w:t>Desktop\GOI_JUPYTER\kit.zip</w:t>
      </w:r>
      <w:r>
        <w:rPr>
          <w:b w:val="0"/>
        </w:rPr>
        <w:t xml:space="preserve"> (nút mũi tên lên) → mở Terminal → dán </w:t>
      </w:r>
      <w:r>
        <w:rPr>
          <w:rFonts w:ascii="Consolas" w:hAnsi="Consolas"/>
          <w:b w:val="0"/>
          <w:color w:val="A31F34"/>
          <w:sz w:val="20"/>
        </w:rPr>
        <w:t>cd ~ &amp;&amp; python -m zipfile -e kit.zip ~</w:t>
      </w:r>
      <w:r>
        <w:rPr>
          <w:b w:val="0"/>
        </w:rPr>
        <w:t>.</w:t>
      </w:r>
    </w:p>
    <w:p>
      <w:pPr>
        <w:ind w:left="360"/>
      </w:pPr>
      <w:r>
        <w:rPr>
          <w:b/>
        </w:rPr>
        <w:t xml:space="preserve">3. </w:t>
      </w:r>
      <w:r>
        <w:rPr>
          <w:b w:val="0"/>
        </w:rPr>
        <w:t xml:space="preserve">Ở danh sách bên trái bấm đúp: </w:t>
      </w:r>
      <w:r>
        <w:rPr>
          <w:b/>
        </w:rPr>
        <w:t>B1 → KIT_BAI2 → notebooks</w:t>
      </w:r>
      <w:r>
        <w:rPr>
          <w:b w:val="0"/>
        </w:rPr>
        <w:t xml:space="preserve">. Thấy B0 … B6 và </w:t>
      </w:r>
      <w:r>
        <w:rPr>
          <w:rFonts w:ascii="Consolas" w:hAnsi="Consolas"/>
          <w:b w:val="0"/>
          <w:color w:val="A31F34"/>
          <w:sz w:val="20"/>
        </w:rPr>
        <w:t>b2lib.py</w:t>
      </w:r>
      <w:r>
        <w:rPr>
          <w:b w:val="0"/>
        </w:rPr>
        <w:t>.</w:t>
      </w:r>
    </w:p>
    <w:p>
      <w:pPr>
        <w:ind w:left="360"/>
      </w:pPr>
      <w:r>
        <w:rPr>
          <w:b/>
        </w:rPr>
        <w:t xml:space="preserve">4. </w:t>
      </w:r>
      <w:r>
        <w:rPr>
          <w:b w:val="0"/>
        </w:rPr>
        <w:t xml:space="preserve">Bấm đúp </w:t>
      </w:r>
      <w:r>
        <w:rPr>
          <w:rFonts w:ascii="Consolas" w:hAnsi="Consolas"/>
          <w:b/>
          <w:color w:val="A31F34"/>
          <w:sz w:val="20"/>
        </w:rPr>
        <w:t>B0_cai_dat.ipynb</w:t>
      </w:r>
      <w:r>
        <w:rPr>
          <w:b w:val="0"/>
        </w:rPr>
        <w:t xml:space="preserve"> để mở.</w:t>
      </w:r>
    </w:p>
    <w:p>
      <w:r>
        <w:rPr>
          <w:b/>
        </w:rPr>
        <w:t>Cách dùng notebook:</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việc</w:t>
            </w:r>
          </w:p>
        </w:tc>
        <w:tc>
          <w:tcPr>
            <w:tcW w:type="dxa" w:w="4320"/>
            <w:shd w:val="clear" w:color="auto" w:fill="DCE6F1"/>
          </w:tcPr>
          <w:p>
            <w:r>
              <w:rPr>
                <w:b/>
              </w:rPr>
              <w:t>bấm</w:t>
            </w:r>
          </w:p>
        </w:tc>
      </w:tr>
      <w:tr>
        <w:tc>
          <w:tcPr>
            <w:tcW w:type="dxa" w:w="4320"/>
          </w:tcPr>
          <w:p>
            <w:r>
              <w:rPr>
                <w:b w:val="0"/>
              </w:rPr>
              <w:t>chạy một ô</w:t>
            </w:r>
          </w:p>
        </w:tc>
        <w:tc>
          <w:tcPr>
            <w:tcW w:type="dxa" w:w="4320"/>
          </w:tcPr>
          <w:p>
            <w:r>
              <w:rPr>
                <w:b w:val="0"/>
              </w:rPr>
              <w:t xml:space="preserve">bấm vào ô → </w:t>
            </w:r>
            <w:r>
              <w:rPr>
                <w:b/>
              </w:rPr>
              <w:t>Shift + Enter</w:t>
            </w:r>
            <w:r>
              <w:rPr>
                <w:b w:val="0"/>
              </w:rPr>
              <w:t xml:space="preserve"> (tự nhảy sang ô dưới)</w:t>
            </w:r>
          </w:p>
        </w:tc>
      </w:tr>
      <w:tr>
        <w:tc>
          <w:tcPr>
            <w:tcW w:type="dxa" w:w="4320"/>
          </w:tcPr>
          <w:p>
            <w:r>
              <w:rPr>
                <w:b w:val="0"/>
              </w:rPr>
              <w:t>ô đang chạy</w:t>
            </w:r>
          </w:p>
        </w:tc>
        <w:tc>
          <w:tcPr>
            <w:tcW w:type="dxa" w:w="4320"/>
          </w:tcPr>
          <w:p>
            <w:r>
              <w:rPr>
                <w:b w:val="0"/>
              </w:rPr>
              <w:t xml:space="preserve">bên trái ô hiện </w:t>
            </w:r>
            <w:r>
              <w:rPr>
                <w:rFonts w:ascii="Consolas" w:hAnsi="Consolas"/>
                <w:b w:val="0"/>
                <w:color w:val="A31F34"/>
                <w:sz w:val="20"/>
              </w:rPr>
              <w:t>[*]</w:t>
            </w:r>
            <w:r>
              <w:rPr>
                <w:b w:val="0"/>
              </w:rPr>
              <w:t xml:space="preserve">; xong thành </w:t>
            </w:r>
            <w:r>
              <w:rPr>
                <w:rFonts w:ascii="Consolas" w:hAnsi="Consolas"/>
                <w:b w:val="0"/>
                <w:color w:val="A31F34"/>
                <w:sz w:val="20"/>
              </w:rPr>
              <w:t>[5]</w:t>
            </w:r>
          </w:p>
        </w:tc>
      </w:tr>
      <w:tr>
        <w:tc>
          <w:tcPr>
            <w:tcW w:type="dxa" w:w="4320"/>
          </w:tcPr>
          <w:p>
            <w:r>
              <w:rPr>
                <w:b w:val="0"/>
              </w:rPr>
              <w:t>ô có ✏️</w:t>
            </w:r>
          </w:p>
        </w:tc>
        <w:tc>
          <w:tcPr>
            <w:tcW w:type="dxa" w:w="4320"/>
          </w:tcPr>
          <w:p>
            <w:r>
              <w:rPr>
                <w:b/>
              </w:rPr>
              <w:t>sửa</w:t>
            </w:r>
            <w:r>
              <w:rPr>
                <w:b w:val="0"/>
              </w:rPr>
              <w:t xml:space="preserve"> đường dẫn / tên cột / lựa chọn trong ô đó </w:t>
            </w:r>
            <w:r>
              <w:rPr>
                <w:b/>
              </w:rPr>
              <w:t>trước</w:t>
            </w:r>
            <w:r>
              <w:rPr>
                <w:b w:val="0"/>
              </w:rPr>
              <w:t xml:space="preserve"> khi chạy</w:t>
            </w:r>
          </w:p>
        </w:tc>
      </w:tr>
      <w:tr>
        <w:tc>
          <w:tcPr>
            <w:tcW w:type="dxa" w:w="4320"/>
          </w:tcPr>
          <w:p>
            <w:r>
              <w:rPr>
                <w:b w:val="0"/>
              </w:rPr>
              <w:t>lấy đường dẫn file</w:t>
            </w:r>
          </w:p>
        </w:tc>
        <w:tc>
          <w:tcPr>
            <w:tcW w:type="dxa" w:w="4320"/>
          </w:tcPr>
          <w:p>
            <w:r>
              <w:rPr>
                <w:b w:val="0"/>
              </w:rPr>
              <w:t xml:space="preserve">danh sách bên trái → chuột phải file → </w:t>
            </w:r>
            <w:r>
              <w:rPr>
                <w:b/>
              </w:rPr>
              <w:t>Copy Path</w:t>
            </w:r>
            <w:r>
              <w:rPr>
                <w:b w:val="0"/>
              </w:rPr>
              <w:t xml:space="preserve"> → dán vào giữa hai dấu </w:t>
            </w:r>
            <w:r>
              <w:rPr>
                <w:rFonts w:ascii="Consolas" w:hAnsi="Consolas"/>
                <w:b w:val="0"/>
                <w:color w:val="A31F34"/>
                <w:sz w:val="20"/>
              </w:rPr>
              <w:t>"</w:t>
            </w:r>
          </w:p>
        </w:tc>
      </w:tr>
      <w:tr>
        <w:tc>
          <w:tcPr>
            <w:tcW w:type="dxa" w:w="4320"/>
          </w:tcPr>
          <w:p>
            <w:r>
              <w:rPr>
                <w:b w:val="0"/>
              </w:rPr>
              <w:t>máy treo / lỗi lạ / muốn chạy lại sạch</w:t>
            </w:r>
          </w:p>
        </w:tc>
        <w:tc>
          <w:tcPr>
            <w:tcW w:type="dxa" w:w="4320"/>
          </w:tcPr>
          <w:p>
            <w:r>
              <w:rPr>
                <w:b w:val="0"/>
              </w:rPr>
              <w:t xml:space="preserve">menu </w:t>
            </w:r>
            <w:r>
              <w:rPr>
                <w:b/>
              </w:rPr>
              <w:t>Kernel → Restart Kernel</w:t>
            </w:r>
            <w:r>
              <w:rPr>
                <w:b w:val="0"/>
              </w:rPr>
              <w:t xml:space="preserve">, rồi chạy lại từ ô đầu (ô import </w:t>
            </w:r>
            <w:r>
              <w:rPr>
                <w:rFonts w:ascii="Consolas" w:hAnsi="Consolas"/>
                <w:b w:val="0"/>
                <w:color w:val="A31F34"/>
                <w:sz w:val="20"/>
              </w:rPr>
              <w:t>b2lib</w:t>
            </w:r>
            <w:r>
              <w:rPr>
                <w:b w:val="0"/>
              </w:rPr>
              <w:t>)</w:t>
            </w:r>
          </w:p>
        </w:tc>
      </w:tr>
      <w:tr>
        <w:tc>
          <w:tcPr>
            <w:tcW w:type="dxa" w:w="4320"/>
          </w:tcPr>
          <w:p>
            <w:r>
              <w:rPr>
                <w:b w:val="0"/>
              </w:rPr>
              <w:t>lưu notebook</w:t>
            </w:r>
          </w:p>
        </w:tc>
        <w:tc>
          <w:tcPr>
            <w:tcW w:type="dxa" w:w="4320"/>
          </w:tcPr>
          <w:p>
            <w:r>
              <w:rPr>
                <w:b/>
              </w:rPr>
              <w:t>Ctrl + S</w:t>
            </w:r>
          </w:p>
        </w:tc>
      </w:tr>
      <w:tr>
        <w:tc>
          <w:tcPr>
            <w:tcW w:type="dxa" w:w="4320"/>
          </w:tcPr>
          <w:p>
            <w:r>
              <w:rPr>
                <w:b w:val="0"/>
              </w:rPr>
              <w:t>tải file nộp về</w:t>
            </w:r>
          </w:p>
        </w:tc>
        <w:tc>
          <w:tcPr>
            <w:tcW w:type="dxa" w:w="4320"/>
          </w:tcPr>
          <w:p>
            <w:r>
              <w:rPr>
                <w:b w:val="0"/>
              </w:rPr>
              <w:t xml:space="preserve">danh sách bên trái → chuột phải </w:t>
            </w:r>
            <w:r>
              <w:rPr>
                <w:rFonts w:ascii="Consolas" w:hAnsi="Consolas"/>
                <w:b w:val="0"/>
                <w:color w:val="A31F34"/>
                <w:sz w:val="20"/>
              </w:rPr>
              <w:t>submission.csv</w:t>
            </w:r>
            <w:r>
              <w:rPr>
                <w:b w:val="0"/>
              </w:rPr>
              <w:t xml:space="preserve"> → </w:t>
            </w:r>
            <w:r>
              <w:rPr>
                <w:b/>
              </w:rPr>
              <w:t>Download</w:t>
            </w:r>
          </w:p>
        </w:tc>
      </w:tr>
    </w:tbl>
    <w:p/>
    <w:p>
      <w:r>
        <w:rPr>
          <w:b/>
        </w:rPr>
        <w:t xml:space="preserve">Mỗi notebook đều bắt đầu bằng ô </w:t>
      </w:r>
      <w:r>
        <w:rPr>
          <w:rFonts w:ascii="Consolas" w:hAnsi="Consolas"/>
          <w:b/>
          <w:color w:val="A31F34"/>
          <w:sz w:val="20"/>
        </w:rPr>
        <w:t>import b2lib as L</w:t>
      </w:r>
      <w:r>
        <w:rPr>
          <w:b/>
        </w:rPr>
        <w:t>.</w:t>
      </w:r>
      <w:r>
        <w:rPr>
          <w:b w:val="0"/>
        </w:rPr>
        <w:t xml:space="preserve"> Mở notebook mới thì chạy ô đó trước.</w:t>
      </w:r>
    </w:p>
    <w:p>
      <w:pPr>
        <w:pStyle w:val="Heading2"/>
      </w:pPr>
      <w:r>
        <w:rPr>
          <w:b w:val="0"/>
        </w:rPr>
        <w:t>4. Từng bước chi tiết</w:t>
      </w:r>
    </w:p>
    <w:p>
      <w:pPr>
        <w:pStyle w:val="Heading3"/>
      </w:pPr>
      <w:r>
        <w:rPr>
          <w:b w:val="0"/>
        </w:rPr>
        <w:t>B0 · Cài đặt (Huệ, lúc mới vào)</w:t>
      </w:r>
    </w:p>
    <w:p>
      <w:r>
        <w:rPr>
          <w:b w:val="0"/>
        </w:rPr>
        <w:t xml:space="preserve">Chạy lần lượt mọi ô. Ô 3 phải in ra tên GPU và VRAM trống (vd </w:t>
      </w:r>
      <w:r>
        <w:rPr>
          <w:rFonts w:ascii="Consolas" w:hAnsi="Consolas"/>
          <w:b w:val="0"/>
          <w:color w:val="A31F34"/>
          <w:sz w:val="20"/>
        </w:rPr>
        <w:t>NVIDIA ... VRAM trống 23.5 / 24.0 GB</w:t>
      </w:r>
      <w:r>
        <w:rPr>
          <w:b w:val="0"/>
        </w:rPr>
        <w:t>).</w:t>
      </w:r>
    </w:p>
    <w:p>
      <w:r>
        <w:rPr>
          <w:b w:val="0"/>
        </w:rPr>
        <w:t>Ô 5 (Qwen2.5-VL, 7,5 GB) chỉ chạy khi đề cần hỏi đáp / mô tả ảnh.</w:t>
      </w:r>
    </w:p>
    <w:p>
      <w:r>
        <w:rPr>
          <w:b w:val="0"/>
        </w:rPr>
        <w:t>Ô 6 là cho Thái (xem mục 5).</w:t>
      </w:r>
    </w:p>
    <w:p>
      <w:pPr>
        <w:pStyle w:val="Heading3"/>
      </w:pPr>
      <w:r>
        <w:rPr>
          <w:b w:val="0"/>
        </w:rPr>
        <w:t>B1 · Bảng chuẩn (Thái + Huệ cùng ngồi)</w:t>
      </w:r>
    </w:p>
    <w:p>
      <w:pPr>
        <w:ind w:left="360"/>
      </w:pPr>
      <w:r>
        <w:rPr>
          <w:b/>
        </w:rPr>
        <w:t xml:space="preserve">1. </w:t>
      </w:r>
      <w:r>
        <w:rPr>
          <w:b w:val="0"/>
        </w:rPr>
        <w:t>Ô ✏️ đường dẫn: dán đường dẫn file train, test, file nộp mẫu, thư mục ảnh.</w:t>
      </w:r>
    </w:p>
    <w:p>
      <w:pPr>
        <w:ind w:left="360"/>
      </w:pPr>
      <w:r>
        <w:rPr>
          <w:b/>
        </w:rPr>
        <w:t xml:space="preserve">2. </w:t>
      </w:r>
      <w:r>
        <w:rPr>
          <w:b w:val="0"/>
        </w:rPr>
        <w:t>Chạy ô đọc → xem bảng in ra, tìm tên cột: cột mã, cột ảnh, cột chữ, cột nhãn.</w:t>
      </w:r>
    </w:p>
    <w:p>
      <w:pPr>
        <w:ind w:left="360"/>
      </w:pPr>
      <w:r>
        <w:rPr>
          <w:b/>
        </w:rPr>
        <w:t xml:space="preserve">3. </w:t>
      </w:r>
      <w:r>
        <w:rPr>
          <w:b w:val="0"/>
        </w:rPr>
        <w:t xml:space="preserve">Ô ✏️ tên cột: điền 4 tên đó → chạy. Dòng </w:t>
      </w:r>
      <w:r>
        <w:rPr>
          <w:rFonts w:ascii="Consolas" w:hAnsi="Consolas"/>
          <w:b w:val="0"/>
          <w:color w:val="A31F34"/>
          <w:sz w:val="20"/>
        </w:rPr>
        <w:t>thiếu ảnh: 0</w:t>
      </w:r>
      <w:r>
        <w:rPr>
          <w:b w:val="0"/>
        </w:rPr>
        <w:t xml:space="preserve"> là đúng. Thiếu ảnh nhiều → sai </w:t>
      </w:r>
      <w:r>
        <w:rPr>
          <w:rFonts w:ascii="Consolas" w:hAnsi="Consolas"/>
          <w:b w:val="0"/>
          <w:color w:val="A31F34"/>
          <w:sz w:val="20"/>
        </w:rPr>
        <w:t>THU_MUC_ANH</w:t>
      </w:r>
      <w:r>
        <w:rPr>
          <w:b w:val="0"/>
        </w:rPr>
        <w:t>.</w:t>
      </w:r>
    </w:p>
    <w:p>
      <w:pPr>
        <w:ind w:left="360"/>
      </w:pPr>
      <w:r>
        <w:rPr>
          <w:b/>
        </w:rPr>
        <w:t xml:space="preserve">4. </w:t>
      </w:r>
      <w:r>
        <w:rPr>
          <w:b w:val="0"/>
        </w:rPr>
        <w:t>Ô (Thái) xử lý thêm: sửa chữ, bỏ dòng lỗi, gộp cột… (Thái viết pandas ở đây).</w:t>
      </w:r>
    </w:p>
    <w:p>
      <w:pPr>
        <w:ind w:left="360"/>
      </w:pPr>
      <w:r>
        <w:rPr>
          <w:b/>
        </w:rPr>
        <w:t xml:space="preserve">5. </w:t>
      </w:r>
      <w:r>
        <w:rPr>
          <w:b w:val="0"/>
        </w:rPr>
        <w:t>Ô xem mẫu: nhìn ảnh + chữ + nhãn để hiểu đề.</w:t>
      </w:r>
    </w:p>
    <w:p>
      <w:pPr>
        <w:ind w:left="360"/>
      </w:pPr>
      <w:r>
        <w:rPr>
          <w:b/>
        </w:rPr>
        <w:t xml:space="preserve">6. </w:t>
      </w:r>
      <w:r>
        <w:rPr>
          <w:b w:val="0"/>
        </w:rPr>
        <w:t xml:space="preserve">Ô lưu: ra </w:t>
      </w:r>
      <w:r>
        <w:rPr>
          <w:rFonts w:ascii="Consolas" w:hAnsi="Consolas"/>
          <w:b w:val="0"/>
          <w:color w:val="A31F34"/>
          <w:sz w:val="20"/>
        </w:rPr>
        <w:t>work_b2/bang_chuan.csv</w:t>
      </w:r>
      <w:r>
        <w:rPr>
          <w:b w:val="0"/>
        </w:rPr>
        <w:t>.</w:t>
      </w:r>
    </w:p>
    <w:p>
      <w:r>
        <w:rPr>
          <w:b/>
        </w:rPr>
        <w:t>BẢNG CHUẨN</w:t>
      </w:r>
      <w:r>
        <w:rPr>
          <w:b w:val="0"/>
        </w:rPr>
        <w:t xml:space="preserve"> (hợp đồng giữa phần Thái và phần Huệ):</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CE6F1"/>
          </w:tcPr>
          <w:p>
            <w:r>
              <w:rPr>
                <w:b/>
              </w:rPr>
              <w:t>cột</w:t>
            </w:r>
          </w:p>
        </w:tc>
        <w:tc>
          <w:tcPr>
            <w:tcW w:type="dxa" w:w="2880"/>
            <w:shd w:val="clear" w:color="auto" w:fill="DCE6F1"/>
          </w:tcPr>
          <w:p>
            <w:r>
              <w:rPr>
                <w:b/>
              </w:rPr>
              <w:t>bắt buộc</w:t>
            </w:r>
          </w:p>
        </w:tc>
        <w:tc>
          <w:tcPr>
            <w:tcW w:type="dxa" w:w="2880"/>
            <w:shd w:val="clear" w:color="auto" w:fill="DCE6F1"/>
          </w:tcPr>
          <w:p>
            <w:r>
              <w:rPr>
                <w:b/>
              </w:rPr>
              <w:t>ghi chú</w:t>
            </w:r>
          </w:p>
        </w:tc>
      </w:tr>
      <w:tr>
        <w:tc>
          <w:tcPr>
            <w:tcW w:type="dxa" w:w="2880"/>
          </w:tcPr>
          <w:p>
            <w:r>
              <w:rPr>
                <w:rFonts w:ascii="Consolas" w:hAnsi="Consolas"/>
                <w:b w:val="0"/>
                <w:color w:val="A31F34"/>
                <w:sz w:val="20"/>
              </w:rPr>
              <w:t>id</w:t>
            </w:r>
          </w:p>
        </w:tc>
        <w:tc>
          <w:tcPr>
            <w:tcW w:type="dxa" w:w="2880"/>
          </w:tcPr>
          <w:p>
            <w:r>
              <w:rPr>
                <w:b w:val="0"/>
              </w:rPr>
              <w:t>có</w:t>
            </w:r>
          </w:p>
        </w:tc>
        <w:tc>
          <w:tcPr>
            <w:tcW w:type="dxa" w:w="2880"/>
          </w:tcPr>
          <w:p>
            <w:r>
              <w:rPr>
                <w:b w:val="0"/>
              </w:rPr>
              <w:t>mã dòng, khớp với cột id của file nộp mẫu</w:t>
            </w:r>
          </w:p>
        </w:tc>
      </w:tr>
      <w:tr>
        <w:tc>
          <w:tcPr>
            <w:tcW w:type="dxa" w:w="2880"/>
          </w:tcPr>
          <w:p>
            <w:r>
              <w:rPr>
                <w:rFonts w:ascii="Consolas" w:hAnsi="Consolas"/>
                <w:b w:val="0"/>
                <w:color w:val="A31F34"/>
                <w:sz w:val="20"/>
              </w:rPr>
              <w:t>split</w:t>
            </w:r>
          </w:p>
        </w:tc>
        <w:tc>
          <w:tcPr>
            <w:tcW w:type="dxa" w:w="2880"/>
          </w:tcPr>
          <w:p>
            <w:r>
              <w:rPr>
                <w:b w:val="0"/>
              </w:rPr>
              <w:t>có</w:t>
            </w:r>
          </w:p>
        </w:tc>
        <w:tc>
          <w:tcPr>
            <w:tcW w:type="dxa" w:w="2880"/>
          </w:tcPr>
          <w:p>
            <w:r>
              <w:rPr>
                <w:rFonts w:ascii="Consolas" w:hAnsi="Consolas"/>
                <w:b w:val="0"/>
                <w:color w:val="A31F34"/>
                <w:sz w:val="20"/>
              </w:rPr>
              <w:t>train</w:t>
            </w:r>
            <w:r>
              <w:rPr>
                <w:b w:val="0"/>
              </w:rPr>
              <w:t xml:space="preserve"> hoặc </w:t>
            </w:r>
            <w:r>
              <w:rPr>
                <w:rFonts w:ascii="Consolas" w:hAnsi="Consolas"/>
                <w:b w:val="0"/>
                <w:color w:val="A31F34"/>
                <w:sz w:val="20"/>
              </w:rPr>
              <w:t>test</w:t>
            </w:r>
          </w:p>
        </w:tc>
      </w:tr>
      <w:tr>
        <w:tc>
          <w:tcPr>
            <w:tcW w:type="dxa" w:w="2880"/>
          </w:tcPr>
          <w:p>
            <w:r>
              <w:rPr>
                <w:rFonts w:ascii="Consolas" w:hAnsi="Consolas"/>
                <w:b w:val="0"/>
                <w:color w:val="A31F34"/>
                <w:sz w:val="20"/>
              </w:rPr>
              <w:t>image</w:t>
            </w:r>
          </w:p>
        </w:tc>
        <w:tc>
          <w:tcPr>
            <w:tcW w:type="dxa" w:w="2880"/>
          </w:tcPr>
          <w:p>
            <w:r>
              <w:rPr>
                <w:b w:val="0"/>
              </w:rPr>
              <w:t>nếu có ảnh</w:t>
            </w:r>
          </w:p>
        </w:tc>
        <w:tc>
          <w:tcPr>
            <w:tcW w:type="dxa" w:w="2880"/>
          </w:tcPr>
          <w:p>
            <w:r>
              <w:rPr>
                <w:b w:val="0"/>
              </w:rPr>
              <w:t xml:space="preserve">đường dẫn </w:t>
            </w:r>
            <w:r>
              <w:rPr>
                <w:b/>
              </w:rPr>
              <w:t>đầy đủ</w:t>
            </w:r>
            <w:r>
              <w:rPr>
                <w:b w:val="0"/>
              </w:rPr>
              <w:t xml:space="preserve"> tới file ảnh</w:t>
            </w:r>
          </w:p>
        </w:tc>
      </w:tr>
      <w:tr>
        <w:tc>
          <w:tcPr>
            <w:tcW w:type="dxa" w:w="2880"/>
          </w:tcPr>
          <w:p>
            <w:r>
              <w:rPr>
                <w:rFonts w:ascii="Consolas" w:hAnsi="Consolas"/>
                <w:b w:val="0"/>
                <w:color w:val="A31F34"/>
                <w:sz w:val="20"/>
              </w:rPr>
              <w:t>text</w:t>
            </w:r>
          </w:p>
        </w:tc>
        <w:tc>
          <w:tcPr>
            <w:tcW w:type="dxa" w:w="2880"/>
          </w:tcPr>
          <w:p>
            <w:r>
              <w:rPr>
                <w:b w:val="0"/>
              </w:rPr>
              <w:t>nếu có chữ</w:t>
            </w:r>
          </w:p>
        </w:tc>
        <w:tc>
          <w:tcPr>
            <w:tcW w:type="dxa" w:w="2880"/>
          </w:tcPr>
          <w:p>
            <w:r>
              <w:rPr>
                <w:b w:val="0"/>
              </w:rPr>
              <w:t>nhiều cột chữ được nối thành một</w:t>
            </w:r>
          </w:p>
        </w:tc>
      </w:tr>
      <w:tr>
        <w:tc>
          <w:tcPr>
            <w:tcW w:type="dxa" w:w="2880"/>
          </w:tcPr>
          <w:p>
            <w:r>
              <w:rPr>
                <w:rFonts w:ascii="Consolas" w:hAnsi="Consolas"/>
                <w:b w:val="0"/>
                <w:color w:val="A31F34"/>
                <w:sz w:val="20"/>
              </w:rPr>
              <w:t>label</w:t>
            </w:r>
          </w:p>
        </w:tc>
        <w:tc>
          <w:tcPr>
            <w:tcW w:type="dxa" w:w="2880"/>
          </w:tcPr>
          <w:p>
            <w:r>
              <w:rPr>
                <w:b w:val="0"/>
              </w:rPr>
              <w:t>dòng train</w:t>
            </w:r>
          </w:p>
        </w:tc>
        <w:tc>
          <w:tcPr>
            <w:tcW w:type="dxa" w:w="2880"/>
          </w:tcPr>
          <w:p>
            <w:r>
              <w:rPr>
                <w:b w:val="0"/>
              </w:rPr>
              <w:t>nhãn cần đoán</w:t>
            </w:r>
          </w:p>
        </w:tc>
      </w:tr>
    </w:tbl>
    <w:p/>
    <w:p>
      <w:r>
        <w:rPr>
          <w:b w:val="0"/>
        </w:rPr>
        <w:t xml:space="preserve">Thái muốn tự làm bảng này bằng code riêng cũng được, miễn đúng các cột trên và lưu ở </w:t>
      </w:r>
      <w:r>
        <w:rPr>
          <w:rFonts w:ascii="Consolas" w:hAnsi="Consolas"/>
          <w:b w:val="0"/>
          <w:color w:val="A31F34"/>
          <w:sz w:val="20"/>
        </w:rPr>
        <w:t>KIT_BAI2/notebooks/work_b2/bang_chuan.csv</w:t>
      </w:r>
      <w:r>
        <w:rPr>
          <w:b w:val="0"/>
        </w:rPr>
        <w:t>.</w:t>
      </w:r>
    </w:p>
    <w:p>
      <w:pPr>
        <w:pStyle w:val="Heading3"/>
      </w:pPr>
      <w:r>
        <w:rPr>
          <w:b w:val="0"/>
        </w:rPr>
        <w:t>B2 · Vector + làm sạch</w:t>
      </w:r>
    </w:p>
    <w:p>
      <w:pPr>
        <w:ind w:left="360"/>
      </w:pPr>
      <w:r>
        <w:rPr>
          <w:b/>
        </w:rPr>
        <w:t xml:space="preserve">1. </w:t>
      </w:r>
      <w:r>
        <w:rPr>
          <w:b w:val="0"/>
        </w:rPr>
        <w:t xml:space="preserve">Ô chọn mô hình: mặc định ảnh </w:t>
      </w:r>
      <w:r>
        <w:rPr>
          <w:rFonts w:ascii="Consolas" w:hAnsi="Consolas"/>
          <w:b w:val="0"/>
          <w:color w:val="A31F34"/>
          <w:sz w:val="20"/>
        </w:rPr>
        <w:t>clip</w:t>
      </w:r>
      <w:r>
        <w:rPr>
          <w:b w:val="0"/>
        </w:rPr>
        <w:t xml:space="preserve">, </w:t>
      </w:r>
      <w:r>
        <w:rPr>
          <w:rFonts w:ascii="Consolas" w:hAnsi="Consolas"/>
          <w:b w:val="0"/>
          <w:color w:val="A31F34"/>
          <w:sz w:val="20"/>
        </w:rPr>
        <w:t>dinov2</w:t>
      </w:r>
      <w:r>
        <w:rPr>
          <w:b w:val="0"/>
        </w:rPr>
        <w:t xml:space="preserve">; chữ </w:t>
      </w:r>
      <w:r>
        <w:rPr>
          <w:rFonts w:ascii="Consolas" w:hAnsi="Consolas"/>
          <w:b w:val="0"/>
          <w:color w:val="A31F34"/>
          <w:sz w:val="20"/>
        </w:rPr>
        <w:t>e5</w:t>
      </w:r>
      <w:r>
        <w:rPr>
          <w:b w:val="0"/>
        </w:rPr>
        <w:t xml:space="preserve">, </w:t>
      </w:r>
      <w:r>
        <w:rPr>
          <w:rFonts w:ascii="Consolas" w:hAnsi="Consolas"/>
          <w:b w:val="0"/>
          <w:color w:val="A31F34"/>
          <w:sz w:val="20"/>
        </w:rPr>
        <w:t>bkai</w:t>
      </w:r>
      <w:r>
        <w:rPr>
          <w:b w:val="0"/>
        </w:rPr>
        <w:t>. Chạy → in kích thước từng vector.</w:t>
      </w:r>
    </w:p>
    <w:p>
      <w:pPr>
        <w:ind w:left="360"/>
      </w:pPr>
      <w:r>
        <w:rPr>
          <w:b/>
        </w:rPr>
        <w:t xml:space="preserve">2. </w:t>
      </w:r>
      <w:r>
        <w:rPr>
          <w:b/>
        </w:rPr>
        <w:t>Làm sạch với Thái</w:t>
      </w:r>
      <w:r>
        <w:rPr>
          <w:b w:val="0"/>
        </w:rPr>
        <w:t xml:space="preserve"> (3 bước, ghi rõ trong notebook):</w:t>
      </w:r>
    </w:p>
    <w:p>
      <w:pPr>
        <w:pStyle w:val="ListBullet2"/>
      </w:pPr>
      <w:r>
        <w:rPr>
          <w:b w:val="0"/>
        </w:rPr>
        <w:t xml:space="preserve">a. Huệ chạy ô </w:t>
      </w:r>
      <w:r>
        <w:rPr>
          <w:rFonts w:ascii="Consolas" w:hAnsi="Consolas"/>
          <w:b w:val="0"/>
          <w:color w:val="A31F34"/>
          <w:sz w:val="20"/>
        </w:rPr>
        <w:t>xuat_cho_thai</w:t>
      </w:r>
      <w:r>
        <w:rPr>
          <w:b w:val="0"/>
        </w:rPr>
        <w:t xml:space="preserve"> → in đường dẫn file </w:t>
      </w:r>
      <w:r>
        <w:rPr>
          <w:rFonts w:ascii="Consolas" w:hAnsi="Consolas"/>
          <w:b w:val="0"/>
          <w:color w:val="A31F34"/>
          <w:sz w:val="20"/>
        </w:rPr>
        <w:t>cho_thai.csv</w:t>
      </w:r>
      <w:r>
        <w:rPr>
          <w:b w:val="0"/>
        </w:rPr>
        <w:t>.</w:t>
      </w:r>
    </w:p>
    <w:p>
      <w:pPr>
        <w:pStyle w:val="ListBullet2"/>
      </w:pPr>
      <w:r>
        <w:rPr>
          <w:b w:val="0"/>
        </w:rPr>
        <w:t xml:space="preserve">b. Thái mở Terminal: </w:t>
      </w:r>
      <w:r>
        <w:rPr>
          <w:rFonts w:ascii="Consolas" w:hAnsi="Consolas"/>
          <w:b w:val="0"/>
          <w:color w:val="A31F34"/>
          <w:sz w:val="20"/>
        </w:rPr>
        <w:t>cd ~/PretrainHackathon</w:t>
      </w:r>
      <w:r>
        <w:rPr>
          <w:b w:val="0"/>
        </w:rPr>
        <w:t xml:space="preserve"> rồi </w:t>
      </w:r>
      <w:r>
        <w:rPr>
          <w:rFonts w:ascii="Consolas" w:hAnsi="Consolas"/>
          <w:b w:val="0"/>
          <w:color w:val="A31F34"/>
          <w:sz w:val="20"/>
        </w:rPr>
        <w:t>~/venv_thai/bin/python run.py &lt;đường dẫn&gt; --target label --device cuda</w:t>
      </w:r>
      <w:r>
        <w:rPr>
          <w:b w:val="0"/>
        </w:rPr>
        <w:t>.</w:t>
      </w:r>
    </w:p>
    <w:p>
      <w:pPr>
        <w:pStyle w:val="ListBullet2"/>
      </w:pPr>
      <w:r>
        <w:rPr>
          <w:b w:val="0"/>
        </w:rPr>
        <w:t xml:space="preserve">c. Huệ chạy ô </w:t>
      </w:r>
      <w:r>
        <w:rPr>
          <w:rFonts w:ascii="Consolas" w:hAnsi="Consolas"/>
          <w:b w:val="0"/>
          <w:color w:val="A31F34"/>
          <w:sz w:val="20"/>
        </w:rPr>
        <w:t>doc_sach_tu_thai</w:t>
      </w:r>
      <w:r>
        <w:rPr>
          <w:b w:val="0"/>
        </w:rPr>
        <w:t xml:space="preserve"> → in </w:t>
      </w:r>
      <w:r>
        <w:rPr>
          <w:rFonts w:ascii="Consolas" w:hAnsi="Consolas"/>
          <w:b w:val="0"/>
          <w:color w:val="A31F34"/>
          <w:sz w:val="20"/>
        </w:rPr>
        <w:t>giữ X/Y dòng train</w:t>
      </w:r>
      <w:r>
        <w:rPr>
          <w:b w:val="0"/>
        </w:rPr>
        <w:t>.</w:t>
      </w:r>
    </w:p>
    <w:p>
      <w:pPr>
        <w:ind w:left="720"/>
      </w:pPr>
      <w:r>
        <w:rPr>
          <w:b w:val="0"/>
        </w:rPr>
        <w:t>Bỏ qua bước làm sạch cũng được: B3, B4 tự dùng toàn bộ dữ liệu.</w:t>
      </w:r>
    </w:p>
    <w:p>
      <w:pPr>
        <w:pStyle w:val="Heading3"/>
      </w:pPr>
      <w:r>
        <w:rPr>
          <w:b w:val="0"/>
        </w:rPr>
        <w:t>B3 · Mô hình nhanh → nộp lần 1</w:t>
      </w:r>
    </w:p>
    <w:p>
      <w:pPr>
        <w:ind w:left="360"/>
      </w:pPr>
      <w:r>
        <w:rPr>
          <w:b/>
        </w:rPr>
        <w:t xml:space="preserve">1. </w:t>
      </w:r>
      <w:r>
        <w:rPr>
          <w:b w:val="0"/>
        </w:rPr>
        <w:t xml:space="preserve">Chạy các ô. Bảng điểm in ra cho từng cách; dòng </w:t>
      </w:r>
      <w:r>
        <w:rPr>
          <w:rFonts w:ascii="Consolas" w:hAnsi="Consolas"/>
          <w:b w:val="0"/>
          <w:color w:val="A31F34"/>
          <w:sz w:val="20"/>
        </w:rPr>
        <w:t>=&gt; CHỌN:</w:t>
      </w:r>
      <w:r>
        <w:rPr>
          <w:b w:val="0"/>
        </w:rPr>
        <w:t xml:space="preserve"> là cách tốt nhất.</w:t>
      </w:r>
    </w:p>
    <w:p>
      <w:pPr>
        <w:ind w:left="360"/>
      </w:pPr>
      <w:r>
        <w:rPr>
          <w:b/>
        </w:rPr>
        <w:t xml:space="preserve">2. </w:t>
      </w:r>
      <w:r>
        <w:rPr>
          <w:b w:val="0"/>
        </w:rPr>
        <w:t xml:space="preserve">Ô ✏️ </w:t>
      </w:r>
      <w:r>
        <w:rPr>
          <w:rFonts w:ascii="Consolas" w:hAnsi="Consolas"/>
          <w:b w:val="0"/>
          <w:color w:val="A31F34"/>
          <w:sz w:val="20"/>
        </w:rPr>
        <w:t>CHI_SO</w:t>
      </w:r>
      <w:r>
        <w:rPr>
          <w:b w:val="0"/>
        </w:rPr>
        <w:t>: đặt đúng thước đo của đề (</w:t>
      </w:r>
      <w:r>
        <w:rPr>
          <w:rFonts w:ascii="Consolas" w:hAnsi="Consolas"/>
          <w:b w:val="0"/>
          <w:color w:val="A31F34"/>
          <w:sz w:val="20"/>
        </w:rPr>
        <w:t>"f1_macro"</w:t>
      </w:r>
      <w:r>
        <w:rPr>
          <w:b w:val="0"/>
        </w:rPr>
        <w:t xml:space="preserve"> nếu đề chấm F1).</w:t>
      </w:r>
    </w:p>
    <w:p>
      <w:pPr>
        <w:ind w:left="360"/>
      </w:pPr>
      <w:r>
        <w:rPr>
          <w:b/>
        </w:rPr>
        <w:t xml:space="preserve">3. </w:t>
      </w:r>
      <w:r>
        <w:rPr>
          <w:b w:val="0"/>
        </w:rPr>
        <w:t xml:space="preserve">Ô ✏️ </w:t>
      </w:r>
      <w:r>
        <w:rPr>
          <w:rFonts w:ascii="Consolas" w:hAnsi="Consolas"/>
          <w:b w:val="0"/>
          <w:color w:val="A31F34"/>
          <w:sz w:val="20"/>
        </w:rPr>
        <w:t>FILE_MAU</w:t>
      </w:r>
      <w:r>
        <w:rPr>
          <w:b w:val="0"/>
        </w:rPr>
        <w:t xml:space="preserve">, </w:t>
      </w:r>
      <w:r>
        <w:rPr>
          <w:rFonts w:ascii="Consolas" w:hAnsi="Consolas"/>
          <w:b w:val="0"/>
          <w:color w:val="A31F34"/>
          <w:sz w:val="20"/>
        </w:rPr>
        <w:t>COT_ID</w:t>
      </w:r>
      <w:r>
        <w:rPr>
          <w:b w:val="0"/>
        </w:rPr>
        <w:t xml:space="preserve">, </w:t>
      </w:r>
      <w:r>
        <w:rPr>
          <w:rFonts w:ascii="Consolas" w:hAnsi="Consolas"/>
          <w:b w:val="0"/>
          <w:color w:val="A31F34"/>
          <w:sz w:val="20"/>
        </w:rPr>
        <w:t>COT_NHAN</w:t>
      </w:r>
      <w:r>
        <w:rPr>
          <w:b w:val="0"/>
        </w:rPr>
        <w:t xml:space="preserve">: theo file nộp mẫu → chạy → ra </w:t>
      </w:r>
      <w:r>
        <w:rPr>
          <w:rFonts w:ascii="Consolas" w:hAnsi="Consolas"/>
          <w:b w:val="0"/>
          <w:color w:val="A31F34"/>
          <w:sz w:val="20"/>
        </w:rPr>
        <w:t>work_b2/nop_nhanh/submission.csv</w:t>
      </w:r>
      <w:r>
        <w:rPr>
          <w:b w:val="0"/>
        </w:rPr>
        <w:t xml:space="preserve"> → </w:t>
      </w:r>
      <w:r>
        <w:rPr>
          <w:b/>
        </w:rPr>
        <w:t>Download → nộp</w:t>
      </w:r>
      <w:r>
        <w:rPr>
          <w:b w:val="0"/>
        </w:rPr>
        <w:t>.</w:t>
      </w:r>
    </w:p>
    <w:p>
      <w:pPr>
        <w:pStyle w:val="Heading3"/>
      </w:pPr>
      <w:r>
        <w:rPr>
          <w:b w:val="0"/>
        </w:rPr>
        <w:t>B4 · Tinh chỉnh trên GPU</w:t>
      </w:r>
    </w:p>
    <w:p>
      <w:pPr>
        <w:ind w:left="360"/>
      </w:pPr>
      <w:r>
        <w:rPr>
          <w:b/>
        </w:rPr>
        <w:t xml:space="preserve">1. </w:t>
      </w:r>
      <w:r>
        <w:rPr>
          <w:b w:val="0"/>
        </w:rPr>
        <w:t xml:space="preserve">Ô ✏️ chọn </w:t>
      </w:r>
      <w:r>
        <w:rPr>
          <w:rFonts w:ascii="Consolas" w:hAnsi="Consolas"/>
          <w:b w:val="0"/>
          <w:color w:val="A31F34"/>
          <w:sz w:val="20"/>
        </w:rPr>
        <w:t>ANH</w:t>
      </w:r>
      <w:r>
        <w:rPr>
          <w:b w:val="0"/>
        </w:rPr>
        <w:t xml:space="preserve">, </w:t>
      </w:r>
      <w:r>
        <w:rPr>
          <w:rFonts w:ascii="Consolas" w:hAnsi="Consolas"/>
          <w:b w:val="0"/>
          <w:color w:val="A31F34"/>
          <w:sz w:val="20"/>
        </w:rPr>
        <w:t>CHU</w:t>
      </w:r>
      <w:r>
        <w:rPr>
          <w:b w:val="0"/>
        </w:rPr>
        <w:t xml:space="preserve"> theo bảng trong notebook. Lần đầu: </w:t>
      </w:r>
      <w:r>
        <w:rPr>
          <w:rFonts w:ascii="Consolas" w:hAnsi="Consolas"/>
          <w:b w:val="0"/>
          <w:color w:val="A31F34"/>
          <w:sz w:val="20"/>
        </w:rPr>
        <w:t>"clip"</w:t>
      </w:r>
      <w:r>
        <w:rPr>
          <w:b w:val="0"/>
        </w:rPr>
        <w:t xml:space="preserve">, </w:t>
      </w:r>
      <w:r>
        <w:rPr>
          <w:rFonts w:ascii="Consolas" w:hAnsi="Consolas"/>
          <w:b w:val="0"/>
          <w:color w:val="A31F34"/>
          <w:sz w:val="20"/>
        </w:rPr>
        <w:t>"e5"</w:t>
      </w:r>
      <w:r>
        <w:rPr>
          <w:b w:val="0"/>
        </w:rPr>
        <w:t>, 5 vòng, 40 phút.</w:t>
      </w:r>
    </w:p>
    <w:p>
      <w:pPr>
        <w:ind w:left="360"/>
      </w:pPr>
      <w:r>
        <w:rPr>
          <w:b/>
        </w:rPr>
        <w:t xml:space="preserve">2. </w:t>
      </w:r>
      <w:r>
        <w:rPr>
          <w:b w:val="0"/>
        </w:rPr>
        <w:t xml:space="preserve">Theo dõi dòng </w:t>
      </w:r>
      <w:r>
        <w:rPr>
          <w:rFonts w:ascii="Consolas" w:hAnsi="Consolas"/>
          <w:b w:val="0"/>
          <w:color w:val="A31F34"/>
          <w:sz w:val="20"/>
        </w:rPr>
        <w:t>vòng k/5: accuracy phần giữ lại = ...</w:t>
      </w:r>
      <w:r>
        <w:rPr>
          <w:b w:val="0"/>
        </w:rPr>
        <w:t>. Cao hơn điểm B3 → tốt.</w:t>
      </w:r>
    </w:p>
    <w:p>
      <w:pPr>
        <w:ind w:left="360"/>
      </w:pPr>
      <w:r>
        <w:rPr>
          <w:b/>
        </w:rPr>
        <w:t xml:space="preserve">3. </w:t>
      </w:r>
      <w:r>
        <w:rPr>
          <w:b w:val="0"/>
        </w:rPr>
        <w:t xml:space="preserve">Ô cuối ghi file nộp </w:t>
      </w:r>
      <w:r>
        <w:rPr>
          <w:rFonts w:ascii="Consolas" w:hAnsi="Consolas"/>
          <w:b w:val="0"/>
          <w:color w:val="A31F34"/>
          <w:sz w:val="20"/>
        </w:rPr>
        <w:t>nop_tinh_chinh_&lt;ảnh&gt;_&lt;chữ&gt;</w:t>
      </w:r>
      <w:r>
        <w:rPr>
          <w:b w:val="0"/>
        </w:rPr>
        <w:t xml:space="preserve"> và lưu xác suất cho B6.</w:t>
      </w:r>
    </w:p>
    <w:p>
      <w:pPr>
        <w:ind w:left="360"/>
      </w:pPr>
      <w:r>
        <w:rPr>
          <w:b/>
        </w:rPr>
        <w:t xml:space="preserve">4. </w:t>
      </w:r>
      <w:r>
        <w:rPr>
          <w:b w:val="0"/>
        </w:rPr>
        <w:t>Còn thời gian: thử cấu hình lớn hơn (</w:t>
      </w:r>
      <w:r>
        <w:rPr>
          <w:rFonts w:ascii="Consolas" w:hAnsi="Consolas"/>
          <w:b w:val="0"/>
          <w:color w:val="A31F34"/>
          <w:sz w:val="20"/>
        </w:rPr>
        <w:t>"siglip"</w:t>
      </w:r>
      <w:r>
        <w:rPr>
          <w:b w:val="0"/>
        </w:rPr>
        <w:t xml:space="preserve"> + </w:t>
      </w:r>
      <w:r>
        <w:rPr>
          <w:rFonts w:ascii="Consolas" w:hAnsi="Consolas"/>
          <w:b w:val="0"/>
          <w:color w:val="A31F34"/>
          <w:sz w:val="20"/>
        </w:rPr>
        <w:t>"e5_b"</w:t>
      </w:r>
      <w:r>
        <w:rPr>
          <w:b w:val="0"/>
        </w:rPr>
        <w:t xml:space="preserve">, hoặc </w:t>
      </w:r>
      <w:r>
        <w:rPr>
          <w:rFonts w:ascii="Consolas" w:hAnsi="Consolas"/>
          <w:b w:val="0"/>
          <w:color w:val="A31F34"/>
          <w:sz w:val="20"/>
        </w:rPr>
        <w:t>"clip_l"</w:t>
      </w:r>
      <w:r>
        <w:rPr>
          <w:b w:val="0"/>
        </w:rPr>
        <w:t xml:space="preserve"> + </w:t>
      </w:r>
      <w:r>
        <w:rPr>
          <w:rFonts w:ascii="Consolas" w:hAnsi="Consolas"/>
          <w:b w:val="0"/>
          <w:color w:val="A31F34"/>
          <w:sz w:val="20"/>
        </w:rPr>
        <w:t>"e5_b"</w:t>
      </w:r>
      <w:r>
        <w:rPr>
          <w:b w:val="0"/>
        </w:rPr>
        <w:t xml:space="preserve"> với BATCH 16).</w:t>
      </w:r>
    </w:p>
    <w:p>
      <w:pPr>
        <w:pStyle w:val="Heading3"/>
      </w:pPr>
      <w:r>
        <w:rPr>
          <w:b w:val="0"/>
        </w:rPr>
        <w:t>B5 · Hỏi đáp về ảnh (chỉ khi cần)</w:t>
      </w:r>
    </w:p>
    <w:p>
      <w:r>
        <w:rPr>
          <w:b w:val="0"/>
        </w:rPr>
        <w:t>Thử trên 5 ảnh train trước để xem câu trả lời có giống đáp án không, rồi mới chạy cả test. Sửa câu hỏi / câu hệ thống cho hợp đề (vd "Chỉ trả lời một từ").</w:t>
      </w:r>
    </w:p>
    <w:p>
      <w:r>
        <w:rPr>
          <w:b w:val="0"/>
        </w:rPr>
        <w:t>⚠️ Chưa chạy thử được trước (máy nhà không có GPU).</w:t>
      </w:r>
    </w:p>
    <w:p>
      <w:pPr>
        <w:pStyle w:val="Heading3"/>
      </w:pPr>
      <w:r>
        <w:rPr>
          <w:b w:val="0"/>
        </w:rPr>
        <w:t>B6 · Ghép</w:t>
      </w:r>
    </w:p>
    <w:p>
      <w:r>
        <w:rPr>
          <w:b w:val="0"/>
        </w:rPr>
        <w:t xml:space="preserve">Ô đầu in tên các kết quả đã lưu. Điền </w:t>
      </w:r>
      <w:r>
        <w:rPr>
          <w:rFonts w:ascii="Consolas" w:hAnsi="Consolas"/>
          <w:b w:val="0"/>
          <w:color w:val="A31F34"/>
          <w:sz w:val="20"/>
        </w:rPr>
        <w:t>TRONG_SO</w:t>
      </w:r>
      <w:r>
        <w:rPr>
          <w:b w:val="0"/>
        </w:rPr>
        <w:t xml:space="preserve"> (cách tốt hơn trọng số lớn hơn) → chạy → </w:t>
      </w:r>
      <w:r>
        <w:rPr>
          <w:rFonts w:ascii="Consolas" w:hAnsi="Consolas"/>
          <w:b w:val="0"/>
          <w:color w:val="A31F34"/>
          <w:sz w:val="20"/>
        </w:rPr>
        <w:t>work_b2/nop_ghep/submission.csv</w:t>
      </w:r>
      <w:r>
        <w:rPr>
          <w:b w:val="0"/>
        </w:rPr>
        <w:t>.</w:t>
      </w:r>
    </w:p>
    <w:p>
      <w:pPr>
        <w:pStyle w:val="Heading2"/>
      </w:pPr>
      <w:r>
        <w:rPr>
          <w:b w:val="0"/>
        </w:rPr>
        <w:t>5. Cài bộ làm sạch của Thái lên Jupyter (Thái)</w:t>
      </w:r>
    </w:p>
    <w:p>
      <w:pPr>
        <w:ind w:left="360"/>
      </w:pPr>
      <w:r>
        <w:rPr>
          <w:b/>
        </w:rPr>
        <w:t xml:space="preserve">1. </w:t>
      </w:r>
      <w:r>
        <w:rPr>
          <w:b w:val="0"/>
        </w:rPr>
        <w:t xml:space="preserve">Đưa repo lên: Terminal → </w:t>
      </w:r>
      <w:r>
        <w:rPr>
          <w:rFonts w:ascii="Consolas" w:hAnsi="Consolas"/>
          <w:b w:val="0"/>
          <w:color w:val="A31F34"/>
          <w:sz w:val="20"/>
        </w:rPr>
        <w:t>cd ~ &amp;&amp; git lfs install &amp;&amp; git clone https://github.com/QuangThai979/PretrainHackathon</w:t>
      </w:r>
      <w:r>
        <w:rPr>
          <w:b w:val="0"/>
        </w:rPr>
        <w:t xml:space="preserve"> (cần git-lfs để có file mô hình TabPFN 203 MB). Không được thì upload zip repo rồi giải nén vào </w:t>
      </w:r>
      <w:r>
        <w:rPr>
          <w:rFonts w:ascii="Consolas" w:hAnsi="Consolas"/>
          <w:b w:val="0"/>
          <w:color w:val="A31F34"/>
          <w:sz w:val="20"/>
        </w:rPr>
        <w:t>~/PretrainHackathon</w:t>
      </w:r>
      <w:r>
        <w:rPr>
          <w:b w:val="0"/>
        </w:rPr>
        <w:t>.</w:t>
      </w:r>
    </w:p>
    <w:p>
      <w:pPr>
        <w:ind w:left="360"/>
      </w:pPr>
      <w:r>
        <w:rPr>
          <w:b/>
        </w:rPr>
        <w:t xml:space="preserve">2. </w:t>
      </w:r>
      <w:r>
        <w:rPr>
          <w:b w:val="0"/>
        </w:rPr>
        <w:t xml:space="preserve">Chạy ô 6 của </w:t>
      </w:r>
      <w:r>
        <w:rPr>
          <w:rFonts w:ascii="Consolas" w:hAnsi="Consolas"/>
          <w:b w:val="0"/>
          <w:color w:val="A31F34"/>
          <w:sz w:val="20"/>
        </w:rPr>
        <w:t>B0_cai_dat</w:t>
      </w:r>
      <w:r>
        <w:rPr>
          <w:b w:val="0"/>
        </w:rPr>
        <w:t xml:space="preserve"> (tạo </w:t>
      </w:r>
      <w:r>
        <w:rPr>
          <w:rFonts w:ascii="Consolas" w:hAnsi="Consolas"/>
          <w:b w:val="0"/>
          <w:color w:val="A31F34"/>
          <w:sz w:val="20"/>
        </w:rPr>
        <w:t>~/venv_thai</w:t>
      </w:r>
      <w:r>
        <w:rPr>
          <w:b w:val="0"/>
        </w:rPr>
        <w:t xml:space="preserve">, cài đúng phiên bản thư viện của Thái </w:t>
      </w:r>
      <w:r>
        <w:rPr>
          <w:b/>
        </w:rPr>
        <w:t>riêng</w:t>
      </w:r>
      <w:r>
        <w:rPr>
          <w:b w:val="0"/>
        </w:rPr>
        <w:t xml:space="preserve">, không làm hỏng thư viện bài 1 / bài 2). Phải in </w:t>
      </w:r>
      <w:r>
        <w:rPr>
          <w:rFonts w:ascii="Consolas" w:hAnsi="Consolas"/>
          <w:b w:val="0"/>
          <w:color w:val="A31F34"/>
          <w:sz w:val="20"/>
        </w:rPr>
        <w:t>môi trường Thái OK</w:t>
      </w:r>
      <w:r>
        <w:rPr>
          <w:b w:val="0"/>
        </w:rPr>
        <w:t>.</w:t>
      </w:r>
    </w:p>
    <w:p>
      <w:pPr>
        <w:ind w:left="360"/>
      </w:pPr>
      <w:r>
        <w:rPr>
          <w:b/>
        </w:rPr>
        <w:t xml:space="preserve">3. </w:t>
      </w:r>
      <w:r>
        <w:rPr>
          <w:b w:val="0"/>
        </w:rPr>
        <w:t xml:space="preserve">Chạy pipeline luôn bằng </w:t>
      </w:r>
      <w:r>
        <w:rPr>
          <w:rFonts w:ascii="Consolas" w:hAnsi="Consolas"/>
          <w:b w:val="0"/>
          <w:color w:val="A31F34"/>
          <w:sz w:val="20"/>
        </w:rPr>
        <w:t>~/venv_thai/bin/python run.py ...</w:t>
      </w:r>
      <w:r>
        <w:rPr>
          <w:b w:val="0"/>
        </w:rPr>
        <w:t xml:space="preserve"> (không dùng </w:t>
      </w:r>
      <w:r>
        <w:rPr>
          <w:rFonts w:ascii="Consolas" w:hAnsi="Consolas"/>
          <w:b w:val="0"/>
          <w:color w:val="A31F34"/>
          <w:sz w:val="20"/>
        </w:rPr>
        <w:t>python</w:t>
      </w:r>
      <w:r>
        <w:rPr>
          <w:b w:val="0"/>
        </w:rPr>
        <w:t xml:space="preserve"> trơn).</w:t>
      </w:r>
    </w:p>
    <w:p>
      <w:pPr>
        <w:ind w:left="360"/>
      </w:pPr>
      <w:r>
        <w:rPr>
          <w:b/>
        </w:rPr>
        <w:t xml:space="preserve">4. </w:t>
      </w:r>
      <w:r>
        <w:rPr>
          <w:b w:val="0"/>
        </w:rPr>
        <w:t>Lưu ý từ README của Thái: TabPFN chỉ cho phân loại, tối đa ~10 lớp; nhiều lớp hơn thì pipeline tự chuyển sang HistGradientBoosting.</w:t>
      </w:r>
    </w:p>
    <w:p>
      <w:pPr>
        <w:pStyle w:val="Heading2"/>
      </w:pPr>
      <w:r>
        <w:rPr>
          <w:b w:val="0"/>
        </w:rPr>
        <w:t>6. Hai người cùng làm trên một tài khoản</w:t>
      </w:r>
    </w:p>
    <w:p>
      <w:pPr>
        <w:pStyle w:val="ListBullet"/>
      </w:pPr>
      <w:r>
        <w:rPr>
          <w:b w:val="0"/>
        </w:rPr>
        <w:t>Cả hai đăng nhập cùng tài khoản trên hai máy, thấy chung mọi file.</w:t>
      </w:r>
    </w:p>
    <w:p>
      <w:pPr>
        <w:pStyle w:val="ListBullet"/>
      </w:pPr>
      <w:r>
        <w:rPr>
          <w:b/>
        </w:rPr>
        <w:t>Không mở và sửa cùng một notebook một lúc</w:t>
      </w:r>
      <w:r>
        <w:rPr>
          <w:b w:val="0"/>
        </w:rPr>
        <w:t xml:space="preserve"> (ghi đè nhau). Chia: Thái làm </w:t>
      </w:r>
      <w:r>
        <w:rPr>
          <w:rFonts w:ascii="Consolas" w:hAnsi="Consolas"/>
          <w:b w:val="0"/>
          <w:color w:val="A31F34"/>
          <w:sz w:val="20"/>
        </w:rPr>
        <w:t>B1</w:t>
      </w:r>
      <w:r>
        <w:rPr>
          <w:b w:val="0"/>
        </w:rPr>
        <w:t xml:space="preserve"> + Terminal của Thái; Huệ làm </w:t>
      </w:r>
      <w:r>
        <w:rPr>
          <w:rFonts w:ascii="Consolas" w:hAnsi="Consolas"/>
          <w:b w:val="0"/>
          <w:color w:val="A31F34"/>
          <w:sz w:val="20"/>
        </w:rPr>
        <w:t>B2</w:t>
      </w:r>
      <w:r>
        <w:rPr>
          <w:b w:val="0"/>
        </w:rPr>
        <w:t>–</w:t>
      </w:r>
      <w:r>
        <w:rPr>
          <w:rFonts w:ascii="Consolas" w:hAnsi="Consolas"/>
          <w:b w:val="0"/>
          <w:color w:val="A31F34"/>
          <w:sz w:val="20"/>
        </w:rPr>
        <w:t>B6</w:t>
      </w:r>
      <w:r>
        <w:rPr>
          <w:b w:val="0"/>
        </w:rPr>
        <w:t>.</w:t>
      </w:r>
    </w:p>
    <w:p>
      <w:pPr>
        <w:pStyle w:val="ListBullet"/>
      </w:pPr>
      <w:r>
        <w:rPr>
          <w:b w:val="0"/>
        </w:rPr>
        <w:t xml:space="preserve">Muốn thử riêng: chuột phải notebook → </w:t>
      </w:r>
      <w:r>
        <w:rPr>
          <w:b/>
        </w:rPr>
        <w:t>Duplicate</w:t>
      </w:r>
      <w:r>
        <w:rPr>
          <w:b w:val="0"/>
        </w:rPr>
        <w:t>, làm trên bản sao.</w:t>
      </w:r>
    </w:p>
    <w:p>
      <w:pPr>
        <w:pStyle w:val="ListBullet"/>
      </w:pPr>
      <w:r>
        <w:rPr>
          <w:b w:val="0"/>
        </w:rPr>
        <w:t xml:space="preserve">Bài 1 (bạn khác) chạy trong Terminal riêng; </w:t>
      </w:r>
      <w:r>
        <w:rPr>
          <w:b/>
        </w:rPr>
        <w:t>đừng bấm Ctrl + C trong Terminal của bài 1</w:t>
      </w:r>
      <w:r>
        <w:rPr>
          <w:b w:val="0"/>
        </w:rPr>
        <w:t>.</w:t>
      </w:r>
    </w:p>
    <w:p>
      <w:pPr>
        <w:pStyle w:val="ListBullet"/>
      </w:pPr>
      <w:r>
        <w:rPr>
          <w:b w:val="0"/>
        </w:rPr>
        <w:t xml:space="preserve">GPU dùng chung: đang chạy B4 thì Thái đừng chạy thêm việc GPU nặng (dễ hết VRAM). Kiểm tra: Terminal → </w:t>
      </w:r>
      <w:r>
        <w:rPr>
          <w:rFonts w:ascii="Consolas" w:hAnsi="Consolas"/>
          <w:b w:val="0"/>
          <w:color w:val="A31F34"/>
          <w:sz w:val="20"/>
        </w:rPr>
        <w:t>nvidia-smi</w:t>
      </w:r>
      <w:r>
        <w:rPr>
          <w:b w:val="0"/>
        </w:rPr>
        <w:t>.</w:t>
      </w:r>
    </w:p>
    <w:p>
      <w:pPr>
        <w:pStyle w:val="Heading2"/>
      </w:pPr>
      <w:r>
        <w:rPr>
          <w:b w:val="0"/>
        </w:rPr>
        <w:t>7. Dùng AI của BTC (200k context mỗi phiên)</w:t>
      </w:r>
    </w:p>
    <w:p>
      <w:r>
        <w:rPr>
          <w:b/>
        </w:rPr>
        <w:t>Thẻ giới thiệu bài 2</w:t>
      </w:r>
      <w:r>
        <w:rPr>
          <w:b w:val="0"/>
        </w:rPr>
        <w:t xml:space="preserve"> (dán đầu mỗi phiên mới):</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có bộ notebook Python cho bài thi AI ảnh + chữ, chạy Jupyter Linux có GPU 24GB.</w:t>
              <w:br/>
            </w:r>
            <w:r>
              <w:rPr>
                <w:rFonts w:ascii="Consolas" w:hAnsi="Consolas"/>
                <w:sz w:val="19"/>
              </w:rPr>
              <w:t>Thư viện chung b2lib.py: doc_bang, chuan_hoa (ra bảng chuẩn id/split/image/text/label), anh_embed (CLIP/SigLIP/DINOv2),</w:t>
              <w:br/>
            </w:r>
            <w:r>
              <w:rPr>
                <w:rFonts w:ascii="Consolas" w:hAnsi="Consolas"/>
                <w:sz w:val="19"/>
              </w:rPr>
              <w:t>chu_embed (multilingual-e5, vietnamese-bi-encoder), mo_hinh_nhanh (logistic/LightGBM chấm chéo 5 phần), tinh_chinh (finetune</w:t>
              <w:br/>
            </w:r>
            <w:r>
              <w:rPr>
                <w:rFonts w:ascii="Consolas" w:hAnsi="Consolas"/>
                <w:sz w:val="19"/>
              </w:rPr>
              <w:t>nhánh ảnh + nhánh chữ + đầu phân loại, fp16), vlm_tra_loi (Qwen2.5-VL-3B), luu_xac_suat / ghep_xac_suat / ghi_nop (theo file nộp mẫu).</w:t>
              <w:br/>
            </w:r>
            <w:r>
              <w:rPr>
                <w:rFonts w:ascii="Consolas" w:hAnsi="Consolas"/>
                <w:sz w:val="19"/>
              </w:rPr>
              <w:t>Tôi không giỏi code: trả lời ngắn, chỉ đưa đoạn code cần dán vào một ô notebook, hoặc đúng một hàm đã sửa.</w:t>
            </w:r>
          </w:p>
        </w:tc>
      </w:tr>
    </w:tbl>
    <w:p/>
    <w:p>
      <w:r>
        <w:rPr>
          <w:b/>
        </w:rPr>
        <w:t>Mẫu A — lỗi:</w:t>
      </w:r>
      <w:r>
        <w:rPr>
          <w:b w:val="0"/>
        </w:rPr>
        <w:t xml:space="preserve"> dán 20 dòng cuối của lỗi (phần đỏ trong ô) + ô code vừa chạy. "Sửa ngắn nhất, chỉ đưa lại ô / hàm đã sửa."</w:t>
      </w:r>
    </w:p>
    <w:p>
      <w:r>
        <w:rPr>
          <w:b/>
        </w:rPr>
        <w:t>Mẫu B — đề không khớp kiểu nào:</w:t>
      </w:r>
      <w:r>
        <w:rPr>
          <w:b w:val="0"/>
        </w:rPr>
        <w:t xml:space="preserve"> dán mô tả đề + 5 dòng </w:t>
      </w:r>
      <w:r>
        <w:rPr>
          <w:rFonts w:ascii="Consolas" w:hAnsi="Consolas"/>
          <w:b w:val="0"/>
          <w:color w:val="A31F34"/>
          <w:sz w:val="20"/>
        </w:rPr>
        <w:t>bang_chuan.csv</w:t>
      </w:r>
      <w:r>
        <w:rPr>
          <w:b w:val="0"/>
        </w:rPr>
        <w:t xml:space="preserve"> + 5 dòng file nộp mẫu + thẻ giới thiệu. "Viết MỘT ô notebook dùng các hàm trong b2lib để ra submission.csv đúng định dạng."</w:t>
      </w:r>
    </w:p>
    <w:p>
      <w:r>
        <w:rPr>
          <w:b/>
        </w:rPr>
        <w:t>Mẫu C — tăng điểm:</w:t>
      </w:r>
      <w:r>
        <w:rPr>
          <w:b w:val="0"/>
        </w:rPr>
        <w:t xml:space="preserve"> dán bảng điểm B3, dòng </w:t>
      </w:r>
      <w:r>
        <w:rPr>
          <w:rFonts w:ascii="Consolas" w:hAnsi="Consolas"/>
          <w:b w:val="0"/>
          <w:color w:val="A31F34"/>
          <w:sz w:val="20"/>
        </w:rPr>
        <w:t>accuracy phần giữ lại</w:t>
      </w:r>
      <w:r>
        <w:rPr>
          <w:b w:val="0"/>
        </w:rPr>
        <w:t xml:space="preserve"> của B4, thước đo của đề. "Đề xuất 2 thay đổi có khả năng tăng điểm nhất, chỉ đưa ô code."</w:t>
      </w:r>
    </w:p>
    <w:p>
      <w:r>
        <w:rPr>
          <w:b w:val="0"/>
        </w:rPr>
        <w:t xml:space="preserve">Tiết kiệm context: không dán cả </w:t>
      </w:r>
      <w:r>
        <w:rPr>
          <w:rFonts w:ascii="Consolas" w:hAnsi="Consolas"/>
          <w:b w:val="0"/>
          <w:color w:val="A31F34"/>
          <w:sz w:val="20"/>
        </w:rPr>
        <w:t>b2lib.py</w:t>
      </w:r>
      <w:r>
        <w:rPr>
          <w:b w:val="0"/>
        </w:rPr>
        <w:t xml:space="preserve"> (dài); chỉ dán đúng hàm liên quan. Phiên đầy → mở phiên mới, dán lại thẻ giới thiệu.</w:t>
      </w:r>
    </w:p>
    <w:p>
      <w:pPr>
        <w:pStyle w:val="Heading2"/>
      </w:pPr>
      <w:r>
        <w:rPr>
          <w:b w:val="0"/>
        </w:rPr>
        <w:t>8. Gặp lỗi</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thấy</w:t>
            </w:r>
          </w:p>
        </w:tc>
        <w:tc>
          <w:tcPr>
            <w:tcW w:type="dxa" w:w="4320"/>
            <w:shd w:val="clear" w:color="auto" w:fill="DCE6F1"/>
          </w:tcPr>
          <w:p>
            <w:r>
              <w:rPr>
                <w:b/>
              </w:rPr>
              <w:t>làm</w:t>
            </w:r>
          </w:p>
        </w:tc>
      </w:tr>
      <w:tr>
        <w:tc>
          <w:tcPr>
            <w:tcW w:type="dxa" w:w="4320"/>
          </w:tcPr>
          <w:p>
            <w:r>
              <w:rPr>
                <w:rFonts w:ascii="Consolas" w:hAnsi="Consolas"/>
                <w:b w:val="0"/>
                <w:color w:val="A31F34"/>
                <w:sz w:val="20"/>
              </w:rPr>
              <w:t>CUDA out of memory</w:t>
            </w:r>
          </w:p>
        </w:tc>
        <w:tc>
          <w:tcPr>
            <w:tcW w:type="dxa" w:w="4320"/>
          </w:tcPr>
          <w:p>
            <w:r>
              <w:rPr>
                <w:b w:val="0"/>
              </w:rPr>
              <w:t xml:space="preserve">B4: giảm </w:t>
            </w:r>
            <w:r>
              <w:rPr>
                <w:rFonts w:ascii="Consolas" w:hAnsi="Consolas"/>
                <w:b w:val="0"/>
                <w:color w:val="A31F34"/>
                <w:sz w:val="20"/>
              </w:rPr>
              <w:t>BATCH</w:t>
            </w:r>
            <w:r>
              <w:rPr>
                <w:b w:val="0"/>
              </w:rPr>
              <w:t xml:space="preserve"> (32 → 16 → 8) hoặc chọn mô hình nhỏ hơn; người khác đang dùng GPU thì chờ. Sau đó Kernel → Restart</w:t>
            </w:r>
          </w:p>
        </w:tc>
      </w:tr>
      <w:tr>
        <w:tc>
          <w:tcPr>
            <w:tcW w:type="dxa" w:w="4320"/>
          </w:tcPr>
          <w:p>
            <w:r>
              <w:rPr>
                <w:rFonts w:ascii="Consolas" w:hAnsi="Consolas"/>
                <w:b w:val="0"/>
                <w:color w:val="A31F34"/>
                <w:sz w:val="20"/>
              </w:rPr>
              <w:t>FileNotFoundError</w:t>
            </w:r>
            <w:r>
              <w:rPr>
                <w:b w:val="0"/>
              </w:rPr>
              <w:t xml:space="preserve"> / </w:t>
            </w:r>
            <w:r>
              <w:rPr>
                <w:rFonts w:ascii="Consolas" w:hAnsi="Consolas"/>
                <w:b w:val="0"/>
                <w:color w:val="A31F34"/>
                <w:sz w:val="20"/>
              </w:rPr>
              <w:t>thiếu ảnh: nhiều</w:t>
            </w:r>
          </w:p>
        </w:tc>
        <w:tc>
          <w:tcPr>
            <w:tcW w:type="dxa" w:w="4320"/>
          </w:tcPr>
          <w:p>
            <w:r>
              <w:rPr>
                <w:b w:val="0"/>
              </w:rPr>
              <w:t xml:space="preserve">sai đường dẫn: Copy Path lại; kiểm tra </w:t>
            </w:r>
            <w:r>
              <w:rPr>
                <w:rFonts w:ascii="Consolas" w:hAnsi="Consolas"/>
                <w:b w:val="0"/>
                <w:color w:val="A31F34"/>
                <w:sz w:val="20"/>
              </w:rPr>
              <w:t>THU_MUC_ANH</w:t>
            </w:r>
          </w:p>
        </w:tc>
      </w:tr>
      <w:tr>
        <w:tc>
          <w:tcPr>
            <w:tcW w:type="dxa" w:w="4320"/>
          </w:tcPr>
          <w:p>
            <w:r>
              <w:rPr>
                <w:rFonts w:ascii="Consolas" w:hAnsi="Consolas"/>
                <w:b w:val="0"/>
                <w:color w:val="A31F34"/>
                <w:sz w:val="20"/>
              </w:rPr>
              <w:t>KeyError: '&lt;tên cột&gt;'</w:t>
            </w:r>
          </w:p>
        </w:tc>
        <w:tc>
          <w:tcPr>
            <w:tcW w:type="dxa" w:w="4320"/>
          </w:tcPr>
          <w:p>
            <w:r>
              <w:rPr>
                <w:b w:val="0"/>
              </w:rPr>
              <w:t>gõ sai tên cột ở B1: xem lại bảng in ra</w:t>
            </w:r>
          </w:p>
        </w:tc>
      </w:tr>
      <w:tr>
        <w:tc>
          <w:tcPr>
            <w:tcW w:type="dxa" w:w="4320"/>
          </w:tcPr>
          <w:p>
            <w:r>
              <w:rPr>
                <w:b w:val="0"/>
              </w:rPr>
              <w:t>lỗi tải mô hình (</w:t>
            </w:r>
            <w:r>
              <w:rPr>
                <w:rFonts w:ascii="Consolas" w:hAnsi="Consolas"/>
                <w:b w:val="0"/>
                <w:color w:val="A31F34"/>
                <w:sz w:val="20"/>
              </w:rPr>
              <w:t>OSError</w:t>
            </w:r>
            <w:r>
              <w:rPr>
                <w:b w:val="0"/>
              </w:rPr>
              <w:t xml:space="preserve">, </w:t>
            </w:r>
            <w:r>
              <w:rPr>
                <w:rFonts w:ascii="Consolas" w:hAnsi="Consolas"/>
                <w:b w:val="0"/>
                <w:color w:val="A31F34"/>
                <w:sz w:val="20"/>
              </w:rPr>
              <w:t>Connection</w:t>
            </w:r>
            <w:r>
              <w:rPr>
                <w:b w:val="0"/>
              </w:rPr>
              <w:t>)</w:t>
            </w:r>
          </w:p>
        </w:tc>
        <w:tc>
          <w:tcPr>
            <w:tcW w:type="dxa" w:w="4320"/>
          </w:tcPr>
          <w:p>
            <w:r>
              <w:rPr>
                <w:b w:val="0"/>
              </w:rPr>
              <w:t>mạng máy chủ: chạy lại ô; vẫn lỗi thì đổi sang mô hình đã tải ở B0</w:t>
            </w:r>
          </w:p>
        </w:tc>
      </w:tr>
      <w:tr>
        <w:tc>
          <w:tcPr>
            <w:tcW w:type="dxa" w:w="4320"/>
          </w:tcPr>
          <w:p>
            <w:r>
              <w:rPr>
                <w:rFonts w:ascii="Consolas" w:hAnsi="Consolas"/>
                <w:b w:val="0"/>
                <w:color w:val="A31F34"/>
                <w:sz w:val="20"/>
              </w:rPr>
              <w:t>ModuleNotFoundError: b2lib</w:t>
            </w:r>
          </w:p>
        </w:tc>
        <w:tc>
          <w:tcPr>
            <w:tcW w:type="dxa" w:w="4320"/>
          </w:tcPr>
          <w:p>
            <w:r>
              <w:rPr>
                <w:b w:val="0"/>
              </w:rPr>
              <w:t xml:space="preserve">notebook không mở từ thư mục </w:t>
            </w:r>
            <w:r>
              <w:rPr>
                <w:rFonts w:ascii="Consolas" w:hAnsi="Consolas"/>
                <w:b w:val="0"/>
                <w:color w:val="A31F34"/>
                <w:sz w:val="20"/>
              </w:rPr>
              <w:t>notebooks</w:t>
            </w:r>
            <w:r>
              <w:rPr>
                <w:b w:val="0"/>
              </w:rPr>
              <w:t>: mở lại đúng chỗ, hoặc chạy lại ô đầu</w:t>
            </w:r>
          </w:p>
        </w:tc>
      </w:tr>
      <w:tr>
        <w:tc>
          <w:tcPr>
            <w:tcW w:type="dxa" w:w="4320"/>
          </w:tcPr>
          <w:p>
            <w:r>
              <w:rPr>
                <w:b w:val="0"/>
              </w:rPr>
              <w:t>Kernel chết (</w:t>
            </w:r>
            <w:r>
              <w:rPr>
                <w:rFonts w:ascii="Consolas" w:hAnsi="Consolas"/>
                <w:b w:val="0"/>
                <w:color w:val="A31F34"/>
                <w:sz w:val="20"/>
              </w:rPr>
              <w:t>Kernel died</w:t>
            </w:r>
            <w:r>
              <w:rPr>
                <w:b w:val="0"/>
              </w:rPr>
              <w:t>)</w:t>
            </w:r>
          </w:p>
        </w:tc>
        <w:tc>
          <w:tcPr>
            <w:tcW w:type="dxa" w:w="4320"/>
          </w:tcPr>
          <w:p>
            <w:r>
              <w:rPr>
                <w:b w:val="0"/>
              </w:rPr>
              <w:t>hết RAM: Kernel → Restart; giảm số ảnh / batch</w:t>
            </w:r>
          </w:p>
        </w:tc>
      </w:tr>
      <w:tr>
        <w:tc>
          <w:tcPr>
            <w:tcW w:type="dxa" w:w="4320"/>
          </w:tcPr>
          <w:p>
            <w:r>
              <w:rPr>
                <w:b w:val="0"/>
              </w:rPr>
              <w:t xml:space="preserve">Thái: </w:t>
            </w:r>
            <w:r>
              <w:rPr>
                <w:rFonts w:ascii="Consolas" w:hAnsi="Consolas"/>
                <w:b w:val="0"/>
                <w:color w:val="A31F34"/>
                <w:sz w:val="20"/>
              </w:rPr>
              <w:t>run.py</w:t>
            </w:r>
            <w:r>
              <w:rPr>
                <w:b w:val="0"/>
              </w:rPr>
              <w:t xml:space="preserve"> lỗi số lớp / TabPFN</w:t>
            </w:r>
          </w:p>
        </w:tc>
        <w:tc>
          <w:tcPr>
            <w:tcW w:type="dxa" w:w="4320"/>
          </w:tcPr>
          <w:p>
            <w:r>
              <w:rPr>
                <w:b w:val="0"/>
              </w:rPr>
              <w:t>bỏ qua làm sạch (B3, B4 vẫn chạy với toàn bộ dữ liệu)</w:t>
            </w:r>
          </w:p>
        </w:tc>
      </w:tr>
      <w:tr>
        <w:tc>
          <w:tcPr>
            <w:tcW w:type="dxa" w:w="4320"/>
          </w:tcPr>
          <w:p>
            <w:r>
              <w:rPr>
                <w:b w:val="0"/>
              </w:rPr>
              <w:t>điểm B4 thấp hơn B3</w:t>
            </w:r>
          </w:p>
        </w:tc>
        <w:tc>
          <w:tcPr>
            <w:tcW w:type="dxa" w:w="4320"/>
          </w:tcPr>
          <w:p>
            <w:r>
              <w:rPr>
                <w:b w:val="0"/>
              </w:rPr>
              <w:t xml:space="preserve">nộp B3; thử B4 với </w:t>
            </w:r>
            <w:r>
              <w:rPr>
                <w:rFonts w:ascii="Consolas" w:hAnsi="Consolas"/>
                <w:b w:val="0"/>
                <w:color w:val="A31F34"/>
                <w:sz w:val="20"/>
              </w:rPr>
              <w:t>dong_bang_anh=True</w:t>
            </w:r>
            <w:r>
              <w:rPr>
                <w:b w:val="0"/>
              </w:rPr>
              <w:t xml:space="preserve"> (ít dữ liệu) hoặc thêm vòng</w:t>
            </w:r>
          </w:p>
        </w:tc>
      </w:tr>
    </w:tbl>
    <w:p/>
    <w:p>
      <w:pPr>
        <w:pStyle w:val="Heading2"/>
      </w:pPr>
      <w:r>
        <w:rPr>
          <w:b w:val="0"/>
        </w:rPr>
        <w:t>9. Bảo vệ bài 2 (1–2 phút)</w:t>
      </w:r>
    </w:p>
    <w:p>
      <w:pPr>
        <w:ind w:left="360"/>
      </w:pPr>
      <w:r>
        <w:rPr>
          <w:b/>
        </w:rPr>
        <w:t xml:space="preserve">1. </w:t>
      </w:r>
      <w:r>
        <w:rPr>
          <w:b/>
        </w:rPr>
        <w:t>Bài toán:</w:t>
      </w:r>
      <w:r>
        <w:rPr>
          <w:b w:val="0"/>
        </w:rPr>
        <w:t xml:space="preserve"> đầu vào &lt;ảnh + chữ&gt;, đoán &lt;…&gt;, chấm bằng &lt;…&gt;.</w:t>
      </w:r>
    </w:p>
    <w:p>
      <w:pPr>
        <w:ind w:left="360"/>
      </w:pPr>
      <w:r>
        <w:rPr>
          <w:b/>
        </w:rPr>
        <w:t xml:space="preserve">2. </w:t>
      </w:r>
      <w:r>
        <w:rPr>
          <w:b/>
        </w:rPr>
        <w:t>Dữ liệu (Thái):</w:t>
      </w:r>
      <w:r>
        <w:rPr>
          <w:b w:val="0"/>
        </w:rPr>
        <w:t xml:space="preserve"> làm sạch bằng PyOD (điểm bất thường) + TabPFN + Cleanlab (nhãn nghi sai) trên vector đặc trưng; bỏ &lt;X&gt; dòng.</w:t>
      </w:r>
    </w:p>
    <w:p>
      <w:pPr>
        <w:ind w:left="360"/>
      </w:pPr>
      <w:r>
        <w:rPr>
          <w:b/>
        </w:rPr>
        <w:t xml:space="preserve">3. </w:t>
      </w:r>
      <w:r>
        <w:rPr>
          <w:b/>
        </w:rPr>
        <w:t>Mô hình (Huệ):</w:t>
      </w:r>
      <w:r>
        <w:rPr>
          <w:b w:val="0"/>
        </w:rPr>
        <w:t xml:space="preserve"> đổi ảnh bằng CLIP / DINOv2, chữ bằng multilingual-e5 / vietnamese-bi-encoder; mô hình nhanh logistic / LightGBM chấm chéo 5 phần (&lt;điểm&gt;); sau đó tinh chỉnh nhánh ảnh + nhánh chữ + đầu phân loại trên GPU (&lt;điểm&gt;); trộn hai cách (&lt;điểm&gt;).</w:t>
      </w:r>
    </w:p>
    <w:p>
      <w:pPr>
        <w:ind w:left="360"/>
      </w:pPr>
      <w:r>
        <w:rPr>
          <w:b/>
        </w:rPr>
        <w:t xml:space="preserve">4. </w:t>
      </w:r>
      <w:r>
        <w:rPr>
          <w:b/>
        </w:rPr>
        <w:t>Vì sao:</w:t>
      </w:r>
      <w:r>
        <w:rPr>
          <w:b w:val="0"/>
        </w:rPr>
        <w:t xml:space="preserve"> thời gian ngắn → mô hình học sẵn + tinh chỉnh nhẹ; chấm chéo để chọn khách quan; làm sạch nhãn để mô hình không học sai.</w:t>
      </w:r>
    </w:p>
    <w:p>
      <w:r>
        <w:br w:type="page"/>
      </w:r>
    </w:p>
    <w:p>
      <w:pPr>
        <w:pStyle w:val="Heading1"/>
      </w:pPr>
      <w:r>
        <w:rPr>
          <w:b w:val="0"/>
        </w:rPr>
        <w:t>SỔ TAY BÀI 2 — bài mới chưa biết đề</w:t>
      </w:r>
    </w:p>
    <w:p>
      <w:r>
        <w:rPr>
          <w:b w:val="0"/>
        </w:rPr>
        <w:t xml:space="preserve">Bài 2 là bài mới hoàn toàn. Bộ này không giải sẵn được bài 2; nó cho </w:t>
      </w:r>
      <w:r>
        <w:rPr>
          <w:b/>
        </w:rPr>
        <w:t>điểm nền nhanh</w:t>
      </w:r>
      <w:r>
        <w:rPr>
          <w:b w:val="0"/>
        </w:rPr>
        <w:t xml:space="preserve"> nếu bài rơi vào một trong 7 kiểu dưới, và là </w:t>
      </w:r>
      <w:r>
        <w:rPr>
          <w:b/>
        </w:rPr>
        <w:t>khung code có sẵn</w:t>
      </w:r>
      <w:r>
        <w:rPr>
          <w:b w:val="0"/>
        </w:rPr>
        <w:t xml:space="preserve"> để nhờ AI của BTC sửa (rẻ token hơn nhiều so với nhờ viết từ đầu).</w:t>
      </w:r>
    </w:p>
    <w:p>
      <w:r>
        <w:rPr>
          <w:b w:val="0"/>
        </w:rPr>
        <w:t xml:space="preserve">Thư mục: </w:t>
      </w:r>
      <w:r>
        <w:rPr>
          <w:rFonts w:ascii="Consolas" w:hAnsi="Consolas"/>
          <w:b w:val="0"/>
          <w:color w:val="A31F34"/>
          <w:sz w:val="20"/>
        </w:rPr>
        <w:t>C:\Users\Thanh Hue\Downloads\Phenikaa_Campus_Courier_2026\KIT_BAI2</w:t>
      </w:r>
    </w:p>
    <w:p>
      <w:pPr>
        <w:pStyle w:val="Heading2"/>
      </w:pPr>
      <w:r>
        <w:rPr>
          <w:b w:val="0"/>
        </w:rPr>
        <w:t>PHẦN A. Đọc đề, xác định kiểu bài (5 phút)</w:t>
      </w:r>
    </w:p>
    <w:p>
      <w:r>
        <w:rPr>
          <w:b w:val="0"/>
        </w:rPr>
        <w:t xml:space="preserve">Tìm trong đề ba thứ: </w:t>
      </w:r>
      <w:r>
        <w:rPr>
          <w:b/>
        </w:rPr>
        <w:t>dữ liệu là gì</w:t>
      </w:r>
      <w:r>
        <w:rPr>
          <w:b w:val="0"/>
        </w:rPr>
        <w:t xml:space="preserve">, </w:t>
      </w:r>
      <w:r>
        <w:rPr>
          <w:b/>
        </w:rPr>
        <w:t>phải đoán cái gì</w:t>
      </w:r>
      <w:r>
        <w:rPr>
          <w:b w:val="0"/>
        </w:rPr>
        <w:t xml:space="preserve">, </w:t>
      </w:r>
      <w:r>
        <w:rPr>
          <w:b/>
        </w:rPr>
        <w:t>file nộp trông thế nào</w:t>
      </w:r>
      <w:r>
        <w:rPr>
          <w:b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CE6F1"/>
          </w:tcPr>
          <w:p>
            <w:r>
              <w:rPr>
                <w:b/>
              </w:rPr>
              <w:t>đề cho</w:t>
            </w:r>
          </w:p>
        </w:tc>
        <w:tc>
          <w:tcPr>
            <w:tcW w:type="dxa" w:w="2160"/>
            <w:shd w:val="clear" w:color="auto" w:fill="DCE6F1"/>
          </w:tcPr>
          <w:p>
            <w:r>
              <w:rPr>
                <w:b/>
              </w:rPr>
              <w:t>phải đoán</w:t>
            </w:r>
          </w:p>
        </w:tc>
        <w:tc>
          <w:tcPr>
            <w:tcW w:type="dxa" w:w="2160"/>
            <w:shd w:val="clear" w:color="auto" w:fill="DCE6F1"/>
          </w:tcPr>
          <w:p>
            <w:r>
              <w:rPr>
                <w:b/>
              </w:rPr>
              <w:t>kiểu</w:t>
            </w:r>
          </w:p>
        </w:tc>
        <w:tc>
          <w:tcPr>
            <w:tcW w:type="dxa" w:w="2160"/>
            <w:shd w:val="clear" w:color="auto" w:fill="DCE6F1"/>
          </w:tcPr>
          <w:p>
            <w:r>
              <w:rPr>
                <w:b/>
              </w:rPr>
              <w:t>bộ này làm được?</w:t>
            </w:r>
          </w:p>
        </w:tc>
      </w:tr>
      <w:tr>
        <w:tc>
          <w:tcPr>
            <w:tcW w:type="dxa" w:w="2160"/>
          </w:tcPr>
          <w:p>
            <w:r>
              <w:rPr>
                <w:b w:val="0"/>
              </w:rPr>
              <w:t>file bảng (</w:t>
            </w:r>
            <w:r>
              <w:rPr>
                <w:rFonts w:ascii="Consolas" w:hAnsi="Consolas"/>
                <w:b w:val="0"/>
                <w:color w:val="A31F34"/>
                <w:sz w:val="20"/>
              </w:rPr>
              <w:t>.csv</w:t>
            </w:r>
            <w:r>
              <w:rPr>
                <w:b w:val="0"/>
              </w:rPr>
              <w:t xml:space="preserve">, </w:t>
            </w:r>
            <w:r>
              <w:rPr>
                <w:rFonts w:ascii="Consolas" w:hAnsi="Consolas"/>
                <w:b w:val="0"/>
                <w:color w:val="A31F34"/>
                <w:sz w:val="20"/>
              </w:rPr>
              <w:t>.xlsx</w:t>
            </w:r>
            <w:r>
              <w:rPr>
                <w:b w:val="0"/>
              </w:rPr>
              <w:t>), mỗi dòng một mẫu, nhiều cột số / chữ</w:t>
            </w:r>
          </w:p>
        </w:tc>
        <w:tc>
          <w:tcPr>
            <w:tcW w:type="dxa" w:w="2160"/>
          </w:tcPr>
          <w:p>
            <w:r>
              <w:rPr>
                <w:b w:val="0"/>
              </w:rPr>
              <w:t>một cột (nhãn hoặc con số)</w:t>
            </w:r>
          </w:p>
        </w:tc>
        <w:tc>
          <w:tcPr>
            <w:tcW w:type="dxa" w:w="2160"/>
          </w:tcPr>
          <w:p>
            <w:r>
              <w:rPr>
                <w:b/>
              </w:rPr>
              <w:t>1. BẢNG</w:t>
            </w:r>
          </w:p>
        </w:tc>
        <w:tc>
          <w:tcPr>
            <w:tcW w:type="dxa" w:w="2160"/>
          </w:tcPr>
          <w:p>
            <w:r>
              <w:rPr>
                <w:b w:val="0"/>
              </w:rPr>
              <w:t>có</w:t>
            </w:r>
          </w:p>
        </w:tc>
      </w:tr>
      <w:tr>
        <w:tc>
          <w:tcPr>
            <w:tcW w:type="dxa" w:w="2160"/>
          </w:tcPr>
          <w:p>
            <w:r>
              <w:rPr>
                <w:b w:val="0"/>
              </w:rPr>
              <w:t>chuỗi theo thời gian đã xếp thành bảng (mỗi dòng một mẫu)</w:t>
            </w:r>
          </w:p>
        </w:tc>
        <w:tc>
          <w:tcPr>
            <w:tcW w:type="dxa" w:w="2160"/>
          </w:tcPr>
          <w:p>
            <w:r>
              <w:rPr>
                <w:b w:val="0"/>
              </w:rPr>
              <w:t>một cột</w:t>
            </w:r>
          </w:p>
        </w:tc>
        <w:tc>
          <w:tcPr>
            <w:tcW w:type="dxa" w:w="2160"/>
          </w:tcPr>
          <w:p>
            <w:r>
              <w:rPr>
                <w:b/>
              </w:rPr>
              <w:t>1. BẢNG</w:t>
            </w:r>
          </w:p>
        </w:tc>
        <w:tc>
          <w:tcPr>
            <w:tcW w:type="dxa" w:w="2160"/>
          </w:tcPr>
          <w:p>
            <w:r>
              <w:rPr>
                <w:b w:val="0"/>
              </w:rPr>
              <w:t>có</w:t>
            </w:r>
          </w:p>
        </w:tc>
      </w:tr>
      <w:tr>
        <w:tc>
          <w:tcPr>
            <w:tcW w:type="dxa" w:w="2160"/>
          </w:tcPr>
          <w:p>
            <w:r>
              <w:rPr>
                <w:b w:val="0"/>
              </w:rPr>
              <w:t>câu / đoạn văn</w:t>
            </w:r>
          </w:p>
        </w:tc>
        <w:tc>
          <w:tcPr>
            <w:tcW w:type="dxa" w:w="2160"/>
          </w:tcPr>
          <w:p>
            <w:r>
              <w:rPr>
                <w:b w:val="0"/>
              </w:rPr>
              <w:t>nhãn hoặc điểm số của câu</w:t>
            </w:r>
          </w:p>
        </w:tc>
        <w:tc>
          <w:tcPr>
            <w:tcW w:type="dxa" w:w="2160"/>
          </w:tcPr>
          <w:p>
            <w:r>
              <w:rPr>
                <w:b/>
              </w:rPr>
              <w:t>2. VĂN BẢN</w:t>
            </w:r>
          </w:p>
        </w:tc>
        <w:tc>
          <w:tcPr>
            <w:tcW w:type="dxa" w:w="2160"/>
          </w:tcPr>
          <w:p>
            <w:r>
              <w:rPr>
                <w:b w:val="0"/>
              </w:rPr>
              <w:t>có</w:t>
            </w:r>
          </w:p>
        </w:tc>
      </w:tr>
      <w:tr>
        <w:tc>
          <w:tcPr>
            <w:tcW w:type="dxa" w:w="2160"/>
          </w:tcPr>
          <w:p>
            <w:r>
              <w:rPr>
                <w:b w:val="0"/>
              </w:rPr>
              <w:t>ảnh</w:t>
            </w:r>
          </w:p>
        </w:tc>
        <w:tc>
          <w:tcPr>
            <w:tcW w:type="dxa" w:w="2160"/>
          </w:tcPr>
          <w:p>
            <w:r>
              <w:rPr>
                <w:b w:val="0"/>
              </w:rPr>
              <w:t>nhãn của cả tấm ảnh</w:t>
            </w:r>
          </w:p>
        </w:tc>
        <w:tc>
          <w:tcPr>
            <w:tcW w:type="dxa" w:w="2160"/>
          </w:tcPr>
          <w:p>
            <w:r>
              <w:rPr>
                <w:b/>
              </w:rPr>
              <w:t>3. ẢNH</w:t>
            </w:r>
          </w:p>
        </w:tc>
        <w:tc>
          <w:tcPr>
            <w:tcW w:type="dxa" w:w="2160"/>
          </w:tcPr>
          <w:p>
            <w:r>
              <w:rPr>
                <w:b w:val="0"/>
              </w:rPr>
              <w:t>có</w:t>
            </w:r>
          </w:p>
        </w:tc>
      </w:tr>
      <w:tr>
        <w:tc>
          <w:tcPr>
            <w:tcW w:type="dxa" w:w="2160"/>
          </w:tcPr>
          <w:p>
            <w:r>
              <w:rPr>
                <w:b w:val="0"/>
              </w:rPr>
              <w:t>file tiếng (</w:t>
            </w:r>
            <w:r>
              <w:rPr>
                <w:rFonts w:ascii="Consolas" w:hAnsi="Consolas"/>
                <w:b w:val="0"/>
                <w:color w:val="A31F34"/>
                <w:sz w:val="20"/>
              </w:rPr>
              <w:t>.wav</w:t>
            </w:r>
            <w:r>
              <w:rPr>
                <w:b w:val="0"/>
              </w:rPr>
              <w:t xml:space="preserve">, </w:t>
            </w:r>
            <w:r>
              <w:rPr>
                <w:rFonts w:ascii="Consolas" w:hAnsi="Consolas"/>
                <w:b w:val="0"/>
                <w:color w:val="A31F34"/>
                <w:sz w:val="20"/>
              </w:rPr>
              <w:t>.mp3</w:t>
            </w:r>
            <w:r>
              <w:rPr>
                <w:b w:val="0"/>
              </w:rPr>
              <w:t>...)</w:t>
            </w:r>
          </w:p>
        </w:tc>
        <w:tc>
          <w:tcPr>
            <w:tcW w:type="dxa" w:w="2160"/>
          </w:tcPr>
          <w:p>
            <w:r>
              <w:rPr>
                <w:b w:val="0"/>
              </w:rPr>
              <w:t>nhãn của file</w:t>
            </w:r>
          </w:p>
        </w:tc>
        <w:tc>
          <w:tcPr>
            <w:tcW w:type="dxa" w:w="2160"/>
          </w:tcPr>
          <w:p>
            <w:r>
              <w:rPr>
                <w:b/>
              </w:rPr>
              <w:t>4. ÂM THANH</w:t>
            </w:r>
          </w:p>
        </w:tc>
        <w:tc>
          <w:tcPr>
            <w:tcW w:type="dxa" w:w="2160"/>
          </w:tcPr>
          <w:p>
            <w:r>
              <w:rPr>
                <w:b w:val="0"/>
              </w:rPr>
              <w:t>có (mức cơ bản)</w:t>
            </w:r>
          </w:p>
        </w:tc>
      </w:tr>
      <w:tr>
        <w:tc>
          <w:tcPr>
            <w:tcW w:type="dxa" w:w="2160"/>
          </w:tcPr>
          <w:p>
            <w:r>
              <w:rPr>
                <w:b w:val="0"/>
              </w:rPr>
              <w:t>dữ liệu không có nhãn</w:t>
            </w:r>
          </w:p>
        </w:tc>
        <w:tc>
          <w:tcPr>
            <w:tcW w:type="dxa" w:w="2160"/>
          </w:tcPr>
          <w:p>
            <w:r>
              <w:rPr>
                <w:b w:val="0"/>
              </w:rPr>
              <w:t>chia thành nhóm</w:t>
            </w:r>
          </w:p>
        </w:tc>
        <w:tc>
          <w:tcPr>
            <w:tcW w:type="dxa" w:w="2160"/>
          </w:tcPr>
          <w:p>
            <w:r>
              <w:rPr>
                <w:b/>
              </w:rPr>
              <w:t>5. KHÔNG CÓ NHÃN</w:t>
            </w:r>
          </w:p>
        </w:tc>
        <w:tc>
          <w:tcPr>
            <w:tcW w:type="dxa" w:w="2160"/>
          </w:tcPr>
          <w:p>
            <w:r>
              <w:rPr>
                <w:b w:val="0"/>
              </w:rPr>
              <w:t>có</w:t>
            </w:r>
          </w:p>
        </w:tc>
      </w:tr>
      <w:tr>
        <w:tc>
          <w:tcPr>
            <w:tcW w:type="dxa" w:w="2160"/>
          </w:tcPr>
          <w:p>
            <w:r>
              <w:rPr>
                <w:b w:val="0"/>
              </w:rPr>
              <w:t>video (vd người làm ký hiệu tay)</w:t>
            </w:r>
          </w:p>
        </w:tc>
        <w:tc>
          <w:tcPr>
            <w:tcW w:type="dxa" w:w="2160"/>
          </w:tcPr>
          <w:p>
            <w:r>
              <w:rPr>
                <w:b w:val="0"/>
              </w:rPr>
              <w:t>nhãn của cả đoạn video</w:t>
            </w:r>
          </w:p>
        </w:tc>
        <w:tc>
          <w:tcPr>
            <w:tcW w:type="dxa" w:w="2160"/>
          </w:tcPr>
          <w:p>
            <w:r>
              <w:rPr>
                <w:b/>
              </w:rPr>
              <w:t>6. VIDEO</w:t>
            </w:r>
          </w:p>
        </w:tc>
        <w:tc>
          <w:tcPr>
            <w:tcW w:type="dxa" w:w="2160"/>
          </w:tcPr>
          <w:p>
            <w:r>
              <w:rPr>
                <w:b w:val="0"/>
              </w:rPr>
              <w:t>có (mức cơ bản: nhìn 8 khung hình, không hiểu chuyển động)</w:t>
            </w:r>
          </w:p>
        </w:tc>
      </w:tr>
      <w:tr>
        <w:tc>
          <w:tcPr>
            <w:tcW w:type="dxa" w:w="2160"/>
          </w:tcPr>
          <w:p>
            <w:r>
              <w:rPr>
                <w:b w:val="0"/>
              </w:rPr>
              <w:t>câu tiếng Trung / Anh / Việt</w:t>
            </w:r>
          </w:p>
        </w:tc>
        <w:tc>
          <w:tcPr>
            <w:tcW w:type="dxa" w:w="2160"/>
          </w:tcPr>
          <w:p>
            <w:r>
              <w:rPr>
                <w:b w:val="0"/>
              </w:rPr>
              <w:t>bản dịch sang tiếng kia</w:t>
            </w:r>
          </w:p>
        </w:tc>
        <w:tc>
          <w:tcPr>
            <w:tcW w:type="dxa" w:w="2160"/>
          </w:tcPr>
          <w:p>
            <w:r>
              <w:rPr>
                <w:b/>
              </w:rPr>
              <w:t>7. DỊCH</w:t>
            </w:r>
          </w:p>
        </w:tc>
        <w:tc>
          <w:tcPr>
            <w:tcW w:type="dxa" w:w="2160"/>
          </w:tcPr>
          <w:p>
            <w:r>
              <w:rPr>
                <w:b w:val="0"/>
              </w:rPr>
              <w:t>có (dùng mô hình dịch có sẵn, không học thêm từ train)</w:t>
            </w:r>
          </w:p>
        </w:tc>
      </w:tr>
      <w:tr>
        <w:tc>
          <w:tcPr>
            <w:tcW w:type="dxa" w:w="2160"/>
          </w:tcPr>
          <w:p>
            <w:r>
              <w:rPr>
                <w:b w:val="0"/>
              </w:rPr>
              <w:t>ảnh</w:t>
            </w:r>
          </w:p>
        </w:tc>
        <w:tc>
          <w:tcPr>
            <w:tcW w:type="dxa" w:w="2160"/>
          </w:tcPr>
          <w:p>
            <w:r>
              <w:rPr>
                <w:b/>
              </w:rPr>
              <w:t>khoanh vật thể</w:t>
            </w:r>
            <w:r>
              <w:rPr>
                <w:b w:val="0"/>
              </w:rPr>
              <w:t xml:space="preserve"> (hộp), </w:t>
            </w:r>
            <w:r>
              <w:rPr>
                <w:b/>
              </w:rPr>
              <w:t>đếm</w:t>
            </w:r>
            <w:r>
              <w:rPr>
                <w:b w:val="0"/>
              </w:rPr>
              <w:t xml:space="preserve"> vật thể</w:t>
            </w:r>
          </w:p>
        </w:tc>
        <w:tc>
          <w:tcPr>
            <w:tcW w:type="dxa" w:w="2160"/>
          </w:tcPr>
          <w:p>
            <w:r>
              <w:rPr>
                <w:b/>
              </w:rPr>
              <w:t>8. KHOANH</w:t>
            </w:r>
            <w:r>
              <w:rPr>
                <w:b w:val="0"/>
              </w:rPr>
              <w:t xml:space="preserve"> (</w:t>
            </w:r>
            <w:r>
              <w:rPr>
                <w:rFonts w:ascii="Consolas" w:hAnsi="Consolas"/>
                <w:b w:val="0"/>
                <w:color w:val="A31F34"/>
                <w:sz w:val="20"/>
              </w:rPr>
              <w:t>CHAY_YOLO.bat</w:t>
            </w:r>
            <w:r>
              <w:rPr>
                <w:b w:val="0"/>
              </w:rPr>
              <w:t>)</w:t>
            </w:r>
          </w:p>
        </w:tc>
        <w:tc>
          <w:tcPr>
            <w:tcW w:type="dxa" w:w="2160"/>
          </w:tcPr>
          <w:p>
            <w:r>
              <w:rPr>
                <w:b w:val="0"/>
              </w:rPr>
              <w:t>có → Phần B2</w:t>
            </w:r>
          </w:p>
        </w:tc>
      </w:tr>
      <w:tr>
        <w:tc>
          <w:tcPr>
            <w:tcW w:type="dxa" w:w="2160"/>
          </w:tcPr>
          <w:p>
            <w:r>
              <w:rPr>
                <w:b w:val="0"/>
              </w:rPr>
              <w:t>ảnh</w:t>
            </w:r>
          </w:p>
        </w:tc>
        <w:tc>
          <w:tcPr>
            <w:tcW w:type="dxa" w:w="2160"/>
          </w:tcPr>
          <w:p>
            <w:r>
              <w:rPr>
                <w:b/>
              </w:rPr>
              <w:t>tô vùng</w:t>
            </w:r>
            <w:r>
              <w:rPr>
                <w:b w:val="0"/>
              </w:rPr>
              <w:t xml:space="preserve"> (mask, segmentation)</w:t>
            </w:r>
          </w:p>
        </w:tc>
        <w:tc>
          <w:tcPr>
            <w:tcW w:type="dxa" w:w="2160"/>
          </w:tcPr>
          <w:p>
            <w:r>
              <w:rPr>
                <w:b/>
              </w:rPr>
              <w:t>8. KHOANH</w:t>
            </w:r>
            <w:r>
              <w:rPr>
                <w:b w:val="0"/>
              </w:rPr>
              <w:t xml:space="preserve"> việc 3–4</w:t>
            </w:r>
          </w:p>
        </w:tc>
        <w:tc>
          <w:tcPr>
            <w:tcW w:type="dxa" w:w="2160"/>
          </w:tcPr>
          <w:p>
            <w:r>
              <w:rPr>
                <w:b w:val="0"/>
              </w:rPr>
              <w:t>có (cần dữ liệu định dạng YOLO) → Phần B2</w:t>
            </w:r>
          </w:p>
        </w:tc>
      </w:tr>
      <w:tr>
        <w:tc>
          <w:tcPr>
            <w:tcW w:type="dxa" w:w="2160"/>
          </w:tcPr>
          <w:p>
            <w:r>
              <w:rPr>
                <w:b w:val="0"/>
              </w:rPr>
              <w:t>ảnh có chữ (biển số, hoá đơn, biển hiệu...)</w:t>
            </w:r>
          </w:p>
        </w:tc>
        <w:tc>
          <w:tcPr>
            <w:tcW w:type="dxa" w:w="2160"/>
          </w:tcPr>
          <w:p>
            <w:r>
              <w:rPr>
                <w:b/>
              </w:rPr>
              <w:t>đọc chữ</w:t>
            </w:r>
          </w:p>
        </w:tc>
        <w:tc>
          <w:tcPr>
            <w:tcW w:type="dxa" w:w="2160"/>
          </w:tcPr>
          <w:p>
            <w:r>
              <w:rPr>
                <w:b/>
              </w:rPr>
              <w:t>9. ĐỌC CHỮ</w:t>
            </w:r>
            <w:r>
              <w:rPr>
                <w:b w:val="0"/>
              </w:rPr>
              <w:t xml:space="preserve"> (</w:t>
            </w:r>
            <w:r>
              <w:rPr>
                <w:rFonts w:ascii="Consolas" w:hAnsi="Consolas"/>
                <w:b w:val="0"/>
                <w:color w:val="A31F34"/>
                <w:sz w:val="20"/>
              </w:rPr>
              <w:t>CHAY_OCR.bat</w:t>
            </w:r>
            <w:r>
              <w:rPr>
                <w:b w:val="0"/>
              </w:rPr>
              <w:t>)</w:t>
            </w:r>
          </w:p>
        </w:tc>
        <w:tc>
          <w:tcPr>
            <w:tcW w:type="dxa" w:w="2160"/>
          </w:tcPr>
          <w:p>
            <w:r>
              <w:rPr>
                <w:b w:val="0"/>
              </w:rPr>
              <w:t>có → Phần B3</w:t>
            </w:r>
          </w:p>
        </w:tc>
      </w:tr>
      <w:tr>
        <w:tc>
          <w:tcPr>
            <w:tcW w:type="dxa" w:w="2160"/>
          </w:tcPr>
          <w:p>
            <w:r>
              <w:rPr>
                <w:b w:val="0"/>
              </w:rPr>
              <w:t>ảnh</w:t>
            </w:r>
          </w:p>
        </w:tc>
        <w:tc>
          <w:tcPr>
            <w:tcW w:type="dxa" w:w="2160"/>
          </w:tcPr>
          <w:p>
            <w:r>
              <w:rPr>
                <w:b w:val="0"/>
              </w:rPr>
              <w:t>sinh ảnh mới</w:t>
            </w:r>
          </w:p>
        </w:tc>
        <w:tc>
          <w:tcPr>
            <w:tcW w:type="dxa" w:w="2160"/>
          </w:tcPr>
          <w:p>
            <w:r>
              <w:rPr>
                <w:b w:val="0"/>
              </w:rPr>
              <w:t>—</w:t>
            </w:r>
          </w:p>
        </w:tc>
        <w:tc>
          <w:tcPr>
            <w:tcW w:type="dxa" w:w="2160"/>
          </w:tcPr>
          <w:p>
            <w:r>
              <w:rPr>
                <w:b/>
              </w:rPr>
              <w:t>không</w:t>
            </w:r>
            <w:r>
              <w:rPr>
                <w:b w:val="0"/>
              </w:rPr>
              <w:t xml:space="preserve"> → Phần D</w:t>
            </w:r>
          </w:p>
        </w:tc>
      </w:tr>
      <w:tr>
        <w:tc>
          <w:tcPr>
            <w:tcW w:type="dxa" w:w="2160"/>
          </w:tcPr>
          <w:p>
            <w:r>
              <w:rPr>
                <w:b w:val="0"/>
              </w:rPr>
              <w:t>văn bản</w:t>
            </w:r>
          </w:p>
        </w:tc>
        <w:tc>
          <w:tcPr>
            <w:tcW w:type="dxa" w:w="2160"/>
          </w:tcPr>
          <w:p>
            <w:r>
              <w:rPr>
                <w:b w:val="0"/>
              </w:rPr>
              <w:t>viết ra câu trả lời, tóm tắt</w:t>
            </w:r>
          </w:p>
        </w:tc>
        <w:tc>
          <w:tcPr>
            <w:tcW w:type="dxa" w:w="2160"/>
          </w:tcPr>
          <w:p>
            <w:r>
              <w:rPr>
                <w:b w:val="0"/>
              </w:rPr>
              <w:t>—</w:t>
            </w:r>
          </w:p>
        </w:tc>
        <w:tc>
          <w:tcPr>
            <w:tcW w:type="dxa" w:w="2160"/>
          </w:tcPr>
          <w:p>
            <w:r>
              <w:rPr>
                <w:b/>
              </w:rPr>
              <w:t>không</w:t>
            </w:r>
            <w:r>
              <w:rPr>
                <w:b w:val="0"/>
              </w:rPr>
              <w:t xml:space="preserve"> → Phần D</w:t>
            </w:r>
          </w:p>
        </w:tc>
      </w:tr>
      <w:tr>
        <w:tc>
          <w:tcPr>
            <w:tcW w:type="dxa" w:w="2160"/>
          </w:tcPr>
          <w:p>
            <w:r>
              <w:rPr>
                <w:b w:val="0"/>
              </w:rPr>
              <w:t>tiếng</w:t>
            </w:r>
          </w:p>
        </w:tc>
        <w:tc>
          <w:tcPr>
            <w:tcW w:type="dxa" w:w="2160"/>
          </w:tcPr>
          <w:p>
            <w:r>
              <w:rPr>
                <w:b w:val="0"/>
              </w:rPr>
              <w:t>chép lời nói thành chữ</w:t>
            </w:r>
          </w:p>
        </w:tc>
        <w:tc>
          <w:tcPr>
            <w:tcW w:type="dxa" w:w="2160"/>
          </w:tcPr>
          <w:p>
            <w:r>
              <w:rPr>
                <w:b w:val="0"/>
              </w:rPr>
              <w:t>—</w:t>
            </w:r>
          </w:p>
        </w:tc>
        <w:tc>
          <w:tcPr>
            <w:tcW w:type="dxa" w:w="2160"/>
          </w:tcPr>
          <w:p>
            <w:r>
              <w:rPr>
                <w:b/>
              </w:rPr>
              <w:t>không</w:t>
            </w:r>
            <w:r>
              <w:rPr>
                <w:b w:val="0"/>
              </w:rPr>
              <w:t xml:space="preserve"> → Phần D</w:t>
            </w:r>
          </w:p>
        </w:tc>
      </w:tr>
    </w:tbl>
    <w:p/>
    <w:p>
      <w:r>
        <w:rPr>
          <w:b w:val="0"/>
        </w:rPr>
        <w:t>Nếu đề có nhiều loại dữ liệu cùng lúc (ví dụ bảng + ảnh): chạy kiểu chứa nhiều thông tin nhất trước để có điểm, rồi mới tính tiếp.</w:t>
      </w:r>
    </w:p>
    <w:p>
      <w:pPr>
        <w:pStyle w:val="Heading2"/>
      </w:pPr>
      <w:r>
        <w:rPr>
          <w:b w:val="0"/>
        </w:rPr>
        <w:t>PHẦN B. Chạy (kiểu 1–7)</w:t>
      </w:r>
    </w:p>
    <w:p>
      <w:pPr>
        <w:ind w:left="360"/>
      </w:pPr>
      <w:r>
        <w:rPr>
          <w:b/>
        </w:rPr>
        <w:t xml:space="preserve">1. </w:t>
      </w:r>
      <w:r>
        <w:rPr>
          <w:b w:val="0"/>
        </w:rPr>
        <w:t xml:space="preserve">Trong File Explorer, bấm đúp </w:t>
      </w:r>
      <w:r>
        <w:rPr>
          <w:rFonts w:ascii="Consolas" w:hAnsi="Consolas"/>
          <w:b/>
          <w:color w:val="A31F34"/>
          <w:sz w:val="20"/>
        </w:rPr>
        <w:t>CHAY_BAI2.bat</w:t>
      </w:r>
      <w:r>
        <w:rPr>
          <w:b w:val="0"/>
        </w:rPr>
        <w:t xml:space="preserve">. Cửa sổ đen hiện ra và hỏi lần lượt. Mỗi câu: </w:t>
      </w:r>
      <w:r>
        <w:rPr>
          <w:b/>
        </w:rPr>
        <w:t>kéo thả file vào cửa sổ</w:t>
      </w:r>
      <w:r>
        <w:rPr>
          <w:b w:val="0"/>
        </w:rPr>
        <w:t xml:space="preserve"> hoặc gõ trả lời, rồi </w:t>
      </w:r>
      <w:r>
        <w:rPr>
          <w:b/>
        </w:rPr>
        <w:t>Enter</w:t>
      </w:r>
      <w:r>
        <w:rPr>
          <w:b w:val="0"/>
        </w:rPr>
        <w:t xml:space="preserve">. Trong ngoặc vuông </w:t>
      </w:r>
      <w:r>
        <w:rPr>
          <w:rFonts w:ascii="Consolas" w:hAnsi="Consolas"/>
          <w:b w:val="0"/>
          <w:color w:val="A31F34"/>
          <w:sz w:val="20"/>
        </w:rPr>
        <w:t>[...]</w:t>
      </w:r>
      <w:r>
        <w:rPr>
          <w:b w:val="0"/>
        </w:rPr>
        <w:t xml:space="preserve"> là câu trả lời máy đoán sẵn; đúng thì chỉ cần Enter.</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Kiểu bài? 1=BẢNG 2=VĂN BẢN 3=ẢNH 4=ÂM THANH 5=KHÔNG CÓ NHÃN 6=VIDEO 7=DỊCH</w:t>
            </w:r>
          </w:p>
        </w:tc>
        <w:tc>
          <w:tcPr>
            <w:tcW w:type="dxa" w:w="4320"/>
          </w:tcPr>
          <w:p>
            <w:r>
              <w:rPr>
                <w:b w:val="0"/>
              </w:rPr>
              <w:t>gõ số theo Phần A</w:t>
            </w:r>
          </w:p>
        </w:tc>
      </w:tr>
      <w:tr>
        <w:tc>
          <w:tcPr>
            <w:tcW w:type="dxa" w:w="4320"/>
          </w:tcPr>
          <w:p>
            <w:r>
              <w:rPr>
                <w:rFonts w:ascii="Consolas" w:hAnsi="Consolas"/>
                <w:b w:val="0"/>
                <w:color w:val="A31F34"/>
                <w:sz w:val="20"/>
              </w:rPr>
              <w:t>Đặt tên cho lần chạy này</w:t>
            </w:r>
          </w:p>
        </w:tc>
        <w:tc>
          <w:tcPr>
            <w:tcW w:type="dxa" w:w="4320"/>
          </w:tcPr>
          <w:p>
            <w:r>
              <w:rPr>
                <w:b w:val="0"/>
              </w:rPr>
              <w:t xml:space="preserve">gõ tên ngắn không dấu, vd </w:t>
            </w:r>
            <w:r>
              <w:rPr>
                <w:rFonts w:ascii="Consolas" w:hAnsi="Consolas"/>
                <w:b w:val="0"/>
                <w:color w:val="A31F34"/>
                <w:sz w:val="20"/>
              </w:rPr>
              <w:t>lan1</w:t>
            </w:r>
          </w:p>
        </w:tc>
      </w:tr>
      <w:tr>
        <w:tc>
          <w:tcPr>
            <w:tcW w:type="dxa" w:w="4320"/>
          </w:tcPr>
          <w:p>
            <w:r>
              <w:rPr>
                <w:rFonts w:ascii="Consolas" w:hAnsi="Consolas"/>
                <w:b w:val="0"/>
                <w:color w:val="A31F34"/>
                <w:sz w:val="20"/>
              </w:rPr>
              <w:t>Kéo thả FILE train</w:t>
            </w:r>
          </w:p>
        </w:tc>
        <w:tc>
          <w:tcPr>
            <w:tcW w:type="dxa" w:w="4320"/>
          </w:tcPr>
          <w:p>
            <w:r>
              <w:rPr>
                <w:b w:val="0"/>
              </w:rPr>
              <w:t xml:space="preserve">kéo file train vào. Với ảnh / âm thanh: nếu đề cho thư mục mà mỗi lớp là một thư mục con thì kéo cả </w:t>
            </w:r>
            <w:r>
              <w:rPr>
                <w:b/>
              </w:rPr>
              <w:t>thư mục train</w:t>
            </w:r>
            <w:r>
              <w:rPr>
                <w:b w:val="0"/>
              </w:rPr>
              <w:t xml:space="preserve"> vào</w:t>
            </w:r>
          </w:p>
        </w:tc>
      </w:tr>
      <w:tr>
        <w:tc>
          <w:tcPr>
            <w:tcW w:type="dxa" w:w="4320"/>
          </w:tcPr>
          <w:p>
            <w:r>
              <w:rPr>
                <w:rFonts w:ascii="Consolas" w:hAnsi="Consolas"/>
                <w:b w:val="0"/>
                <w:color w:val="A31F34"/>
                <w:sz w:val="20"/>
              </w:rPr>
              <w:t>Kéo thả FILE test</w:t>
            </w:r>
          </w:p>
        </w:tc>
        <w:tc>
          <w:tcPr>
            <w:tcW w:type="dxa" w:w="4320"/>
          </w:tcPr>
          <w:p>
            <w:r>
              <w:rPr>
                <w:b w:val="0"/>
              </w:rPr>
              <w:t>kéo file test (hoặc thư mục test) vào</w:t>
            </w:r>
          </w:p>
        </w:tc>
      </w:tr>
      <w:tr>
        <w:tc>
          <w:tcPr>
            <w:tcW w:type="dxa" w:w="4320"/>
          </w:tcPr>
          <w:p>
            <w:r>
              <w:rPr>
                <w:rFonts w:ascii="Consolas" w:hAnsi="Consolas"/>
                <w:b w:val="0"/>
                <w:color w:val="A31F34"/>
                <w:sz w:val="20"/>
              </w:rPr>
              <w:t>Kéo thả FILE NỘP MẪU</w:t>
            </w:r>
          </w:p>
        </w:tc>
        <w:tc>
          <w:tcPr>
            <w:tcW w:type="dxa" w:w="4320"/>
          </w:tcPr>
          <w:p>
            <w:r>
              <w:rPr>
                <w:b w:val="0"/>
              </w:rPr>
              <w:t xml:space="preserve">kéo file </w:t>
            </w:r>
            <w:r>
              <w:rPr>
                <w:rFonts w:ascii="Consolas" w:hAnsi="Consolas"/>
                <w:b w:val="0"/>
                <w:color w:val="A31F34"/>
                <w:sz w:val="20"/>
              </w:rPr>
              <w:t>sample_submission</w:t>
            </w:r>
            <w:r>
              <w:rPr>
                <w:b w:val="0"/>
              </w:rPr>
              <w:t xml:space="preserve"> vào nếu đề có. </w:t>
            </w:r>
            <w:r>
              <w:rPr>
                <w:b/>
              </w:rPr>
              <w:t>Rất nên có</w:t>
            </w:r>
            <w:r>
              <w:rPr>
                <w:b w:val="0"/>
              </w:rPr>
              <w:t>: máy dựa vào nó để ghi file nộp đúng định dạng</w:t>
            </w:r>
          </w:p>
        </w:tc>
      </w:tr>
      <w:tr>
        <w:tc>
          <w:tcPr>
            <w:tcW w:type="dxa" w:w="4320"/>
          </w:tcPr>
          <w:p>
            <w:r>
              <w:rPr>
                <w:b w:val="0"/>
              </w:rPr>
              <w:t>(máy in danh sách cột, có số thứ tự)</w:t>
            </w:r>
          </w:p>
        </w:tc>
        <w:tc>
          <w:tcPr>
            <w:tcW w:type="dxa" w:w="4320"/>
          </w:tcPr>
          <w:p>
            <w:r>
              <w:rPr>
                <w:b w:val="0"/>
              </w:rPr>
              <w:t>xem để trả lời hai câu dưới</w:t>
            </w:r>
          </w:p>
        </w:tc>
      </w:tr>
      <w:tr>
        <w:tc>
          <w:tcPr>
            <w:tcW w:type="dxa" w:w="4320"/>
          </w:tcPr>
          <w:p>
            <w:r>
              <w:rPr>
                <w:rFonts w:ascii="Consolas" w:hAnsi="Consolas"/>
                <w:b w:val="0"/>
                <w:color w:val="A31F34"/>
                <w:sz w:val="20"/>
              </w:rPr>
              <w:t>Cột nào CẦN ĐOÁN (nhãn)?</w:t>
            </w:r>
          </w:p>
        </w:tc>
        <w:tc>
          <w:tcPr>
            <w:tcW w:type="dxa" w:w="4320"/>
          </w:tcPr>
          <w:p>
            <w:r>
              <w:rPr>
                <w:b w:val="0"/>
              </w:rPr>
              <w:t xml:space="preserve">gõ </w:t>
            </w:r>
            <w:r>
              <w:rPr>
                <w:b/>
              </w:rPr>
              <w:t>số thứ tự</w:t>
            </w:r>
            <w:r>
              <w:rPr>
                <w:b w:val="0"/>
              </w:rPr>
              <w:t xml:space="preserve"> hoặc tên cột mà đề yêu cầu đoán</w:t>
            </w:r>
          </w:p>
        </w:tc>
      </w:tr>
      <w:tr>
        <w:tc>
          <w:tcPr>
            <w:tcW w:type="dxa" w:w="4320"/>
          </w:tcPr>
          <w:p>
            <w:r>
              <w:rPr>
                <w:rFonts w:ascii="Consolas" w:hAnsi="Consolas"/>
                <w:b w:val="0"/>
                <w:color w:val="A31F34"/>
                <w:sz w:val="20"/>
              </w:rPr>
              <w:t>Cột nào là MÃ dòng (id)?</w:t>
            </w:r>
          </w:p>
        </w:tc>
        <w:tc>
          <w:tcPr>
            <w:tcW w:type="dxa" w:w="4320"/>
          </w:tcPr>
          <w:p>
            <w:r>
              <w:rPr>
                <w:b w:val="0"/>
              </w:rPr>
              <w:t xml:space="preserve">gõ số / tên cột mã (thường tên </w:t>
            </w:r>
            <w:r>
              <w:rPr>
                <w:rFonts w:ascii="Consolas" w:hAnsi="Consolas"/>
                <w:b w:val="0"/>
                <w:color w:val="A31F34"/>
                <w:sz w:val="20"/>
              </w:rPr>
              <w:t>id</w:t>
            </w:r>
            <w:r>
              <w:rPr>
                <w:b w:val="0"/>
              </w:rPr>
              <w:t>); không có thì Enter</w:t>
            </w:r>
          </w:p>
        </w:tc>
      </w:tr>
      <w:tr>
        <w:tc>
          <w:tcPr>
            <w:tcW w:type="dxa" w:w="4320"/>
          </w:tcPr>
          <w:p>
            <w:r>
              <w:rPr>
                <w:rFonts w:ascii="Consolas" w:hAnsi="Consolas"/>
                <w:b w:val="0"/>
                <w:color w:val="A31F34"/>
                <w:sz w:val="20"/>
              </w:rPr>
              <w:t>Các cột VĂN BẢN</w:t>
            </w:r>
            <w:r>
              <w:rPr>
                <w:b w:val="0"/>
              </w:rPr>
              <w:t xml:space="preserve"> (kiểu 2)</w:t>
            </w:r>
          </w:p>
        </w:tc>
        <w:tc>
          <w:tcPr>
            <w:tcW w:type="dxa" w:w="4320"/>
          </w:tcPr>
          <w:p>
            <w:r>
              <w:rPr>
                <w:b w:val="0"/>
              </w:rPr>
              <w:t>các cột chứa câu chữ, cách nhau dấu phẩy</w:t>
            </w:r>
          </w:p>
        </w:tc>
      </w:tr>
      <w:tr>
        <w:tc>
          <w:tcPr>
            <w:tcW w:type="dxa" w:w="4320"/>
          </w:tcPr>
          <w:p>
            <w:r>
              <w:rPr>
                <w:rFonts w:ascii="Consolas" w:hAnsi="Consolas"/>
                <w:b w:val="0"/>
                <w:color w:val="A31F34"/>
                <w:sz w:val="20"/>
              </w:rPr>
              <w:t>Cột nào chứa TÊN / ĐƯỜNG DẪN file?</w:t>
            </w:r>
            <w:r>
              <w:rPr>
                <w:b w:val="0"/>
              </w:rPr>
              <w:t xml:space="preserve"> (kiểu 3, 4, 6)</w:t>
            </w:r>
          </w:p>
        </w:tc>
        <w:tc>
          <w:tcPr>
            <w:tcW w:type="dxa" w:w="4320"/>
          </w:tcPr>
          <w:p>
            <w:r>
              <w:rPr>
                <w:b w:val="0"/>
              </w:rPr>
              <w:t>cột ghi tên file ảnh / tiếng / video</w:t>
            </w:r>
          </w:p>
        </w:tc>
      </w:tr>
      <w:tr>
        <w:tc>
          <w:tcPr>
            <w:tcW w:type="dxa" w:w="4320"/>
          </w:tcPr>
          <w:p>
            <w:r>
              <w:rPr>
                <w:rFonts w:ascii="Consolas" w:hAnsi="Consolas"/>
                <w:b w:val="0"/>
                <w:color w:val="A31F34"/>
                <w:sz w:val="20"/>
              </w:rPr>
              <w:t>Kéo thả THƯ MỤC chứa các file đó</w:t>
            </w:r>
            <w:r>
              <w:rPr>
                <w:b w:val="0"/>
              </w:rPr>
              <w:t xml:space="preserve"> (kiểu 3, 4, 6)</w:t>
            </w:r>
          </w:p>
        </w:tc>
        <w:tc>
          <w:tcPr>
            <w:tcW w:type="dxa" w:w="4320"/>
          </w:tcPr>
          <w:p>
            <w:r>
              <w:rPr>
                <w:b w:val="0"/>
              </w:rPr>
              <w:t>kéo thư mục chứa ảnh / tiếng / video vào</w:t>
            </w:r>
          </w:p>
        </w:tc>
      </w:tr>
      <w:tr>
        <w:tc>
          <w:tcPr>
            <w:tcW w:type="dxa" w:w="4320"/>
          </w:tcPr>
          <w:p>
            <w:r>
              <w:rPr>
                <w:rFonts w:ascii="Consolas" w:hAnsi="Consolas"/>
                <w:b w:val="0"/>
                <w:color w:val="A31F34"/>
                <w:sz w:val="20"/>
              </w:rPr>
              <w:t>Bài toán: 1=PHÂN LOẠI 2=ĐOÁN CON SỐ</w:t>
            </w:r>
          </w:p>
        </w:tc>
        <w:tc>
          <w:tcPr>
            <w:tcW w:type="dxa" w:w="4320"/>
          </w:tcPr>
          <w:p>
            <w:r>
              <w:rPr>
                <w:b w:val="0"/>
              </w:rPr>
              <w:t>1 nếu đoán nhãn / loại; 2 nếu đoán một con số (giá, điểm, nhiệt độ...)</w:t>
            </w:r>
          </w:p>
        </w:tc>
      </w:tr>
      <w:tr>
        <w:tc>
          <w:tcPr>
            <w:tcW w:type="dxa" w:w="4320"/>
          </w:tcPr>
          <w:p>
            <w:r>
              <w:rPr>
                <w:rFonts w:ascii="Consolas" w:hAnsi="Consolas"/>
                <w:b w:val="0"/>
                <w:color w:val="A31F34"/>
                <w:sz w:val="20"/>
              </w:rPr>
              <w:t>TINH CHỈNH thêm mạng nơ-ron? 1=CÓ 2=KHÔNG</w:t>
            </w:r>
            <w:r>
              <w:rPr>
                <w:b w:val="0"/>
              </w:rPr>
              <w:t xml:space="preserve"> (kiểu 3)</w:t>
            </w:r>
          </w:p>
        </w:tc>
        <w:tc>
          <w:tcPr>
            <w:tcW w:type="dxa" w:w="4320"/>
          </w:tcPr>
          <w:p>
            <w:r>
              <w:rPr>
                <w:b w:val="0"/>
              </w:rPr>
              <w:t xml:space="preserve">Enter (= CÓ). Máy </w:t>
            </w:r>
            <w:r>
              <w:rPr>
                <w:b/>
              </w:rPr>
              <w:t>ghi file nộp chính trước</w:t>
            </w:r>
            <w:r>
              <w:rPr>
                <w:b w:val="0"/>
              </w:rPr>
              <w:t>, rồi mới tinh chỉnh</w:t>
            </w:r>
          </w:p>
        </w:tc>
      </w:tr>
      <w:tr>
        <w:tc>
          <w:tcPr>
            <w:tcW w:type="dxa" w:w="4320"/>
          </w:tcPr>
          <w:p>
            <w:r>
              <w:rPr>
                <w:rFonts w:ascii="Consolas" w:hAnsi="Consolas"/>
                <w:b w:val="0"/>
                <w:color w:val="A31F34"/>
                <w:sz w:val="20"/>
              </w:rPr>
              <w:t>Tinh chỉnh tối đa bao nhiêu phút?</w:t>
            </w:r>
          </w:p>
        </w:tc>
        <w:tc>
          <w:tcPr>
            <w:tcW w:type="dxa" w:w="4320"/>
          </w:tcPr>
          <w:p>
            <w:r>
              <w:rPr>
                <w:b w:val="0"/>
              </w:rPr>
              <w:t>Enter (= 20). Ít thời gian thì gõ 10</w:t>
            </w:r>
          </w:p>
        </w:tc>
      </w:tr>
    </w:tbl>
    <w:p/>
    <w:p>
      <w:pPr>
        <w:ind w:left="360"/>
      </w:pPr>
      <w:r>
        <w:rPr>
          <w:b/>
        </w:rPr>
        <w:t xml:space="preserve">2. </w:t>
      </w:r>
      <w:r>
        <w:rPr>
          <w:b w:val="0"/>
        </w:rPr>
        <w:t xml:space="preserve">Máy tự học, in bảng điểm của từng cách làm, rồi dòng </w:t>
      </w:r>
      <w:r>
        <w:rPr>
          <w:rFonts w:ascii="Consolas" w:hAnsi="Consolas"/>
          <w:b w:val="0"/>
          <w:color w:val="A31F34"/>
          <w:sz w:val="20"/>
        </w:rPr>
        <w:t>=&gt; CHỌN: ...</w:t>
      </w:r>
      <w:r>
        <w:rPr>
          <w:b w:val="0"/>
        </w:rPr>
        <w:t xml:space="preserve"> và </w:t>
      </w:r>
      <w:r>
        <w:rPr>
          <w:rFonts w:ascii="Consolas" w:hAnsi="Consolas"/>
          <w:b w:val="0"/>
          <w:color w:val="A31F34"/>
          <w:sz w:val="20"/>
        </w:rPr>
        <w:t>&gt;&gt;&gt; FILE NỘP: ...</w:t>
      </w:r>
      <w:r>
        <w:rPr>
          <w:b w:val="0"/>
        </w:rPr>
        <w:t>.</w:t>
      </w:r>
    </w:p>
    <w:p>
      <w:pPr>
        <w:ind w:left="360"/>
      </w:pPr>
      <w:r>
        <w:rPr>
          <w:b/>
        </w:rPr>
        <w:t xml:space="preserve">3. </w:t>
      </w:r>
      <w:r>
        <w:rPr>
          <w:b/>
        </w:rPr>
        <w:t>Nộp file</w:t>
      </w:r>
      <w:r>
        <w:rPr>
          <w:b w:val="0"/>
        </w:rPr>
        <w:t xml:space="preserve"> </w:t>
      </w:r>
      <w:r>
        <w:rPr>
          <w:rFonts w:ascii="Consolas" w:hAnsi="Consolas"/>
          <w:b w:val="0"/>
          <w:color w:val="A31F34"/>
          <w:sz w:val="20"/>
        </w:rPr>
        <w:t>KIT_BAI2\ket_qua\&lt;tên lần chạy&gt;\submission.csv</w:t>
      </w:r>
      <w:r>
        <w:rPr>
          <w:b w:val="0"/>
        </w:rPr>
        <w:t>. Trước khi nộp, mở file ra so với file nộp mẫu của đề: cùng tên cột, cùng số dòng là được.</w:t>
      </w:r>
    </w:p>
    <w:p>
      <w:r>
        <w:rPr>
          <w:b/>
        </w:rPr>
        <w:t>Riêng kiểu 7 (DỊCH)</w:t>
      </w:r>
      <w:r>
        <w:rPr>
          <w:b w:val="0"/>
        </w:rPr>
        <w:t>, máy hỏi khác một chút: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Dịch hướng nào? 1=Trung-&gt;Việt 2=Việt-&gt;Trung 3=Anh-&gt;Việt 4=Việt-&gt;Anh 5=cặp khác</w:t>
            </w:r>
          </w:p>
        </w:tc>
        <w:tc>
          <w:tcPr>
            <w:tcW w:type="dxa" w:w="4320"/>
          </w:tcPr>
          <w:p>
            <w:r>
              <w:rPr>
                <w:b w:val="0"/>
              </w:rPr>
              <w:t>gõ số; chọn 5 nếu là ngôn ngữ khác (Nhật, Hàn, Pháp...)</w:t>
            </w:r>
          </w:p>
        </w:tc>
      </w:tr>
      <w:tr>
        <w:tc>
          <w:tcPr>
            <w:tcW w:type="dxa" w:w="4320"/>
          </w:tcPr>
          <w:p>
            <w:r>
              <w:rPr>
                <w:rFonts w:ascii="Consolas" w:hAnsi="Consolas"/>
                <w:b w:val="0"/>
                <w:color w:val="A31F34"/>
                <w:sz w:val="20"/>
              </w:rPr>
              <w:t>Máy dịch? 1=NHANH 2=TỐT HƠN nhưng chậm</w:t>
            </w:r>
          </w:p>
        </w:tc>
        <w:tc>
          <w:tcPr>
            <w:tcW w:type="dxa" w:w="4320"/>
          </w:tcPr>
          <w:p>
            <w:r>
              <w:rPr>
                <w:b w:val="0"/>
              </w:rPr>
              <w:t xml:space="preserve">lần đầu chọn </w:t>
            </w:r>
            <w:r>
              <w:rPr>
                <w:b/>
              </w:rPr>
              <w:t>1</w:t>
            </w:r>
            <w:r>
              <w:rPr>
                <w:b w:val="0"/>
              </w:rPr>
              <w:t xml:space="preserve"> để có file nộp nhanh; còn thời gian thì chạy lại chọn </w:t>
            </w:r>
            <w:r>
              <w:rPr>
                <w:b/>
              </w:rPr>
              <w:t>2</w:t>
            </w:r>
            <w:r>
              <w:rPr>
                <w:b w:val="0"/>
              </w:rPr>
              <w:t xml:space="preserve"> và nộp bản nào điểm cao hơn</w:t>
            </w:r>
          </w:p>
        </w:tc>
      </w:tr>
      <w:tr>
        <w:tc>
          <w:tcPr>
            <w:tcW w:type="dxa" w:w="4320"/>
          </w:tcPr>
          <w:p>
            <w:r>
              <w:rPr>
                <w:rFonts w:ascii="Consolas" w:hAnsi="Consolas"/>
                <w:b w:val="0"/>
                <w:color w:val="A31F34"/>
                <w:sz w:val="20"/>
              </w:rPr>
              <w:t>Kéo thả FILE test (các câu cần dịch)</w:t>
            </w:r>
          </w:p>
        </w:tc>
        <w:tc>
          <w:tcPr>
            <w:tcW w:type="dxa" w:w="4320"/>
          </w:tcPr>
          <w:p>
            <w:r>
              <w:rPr>
                <w:b w:val="0"/>
              </w:rPr>
              <w:t>kéo file test vào</w:t>
            </w:r>
          </w:p>
        </w:tc>
      </w:tr>
      <w:tr>
        <w:tc>
          <w:tcPr>
            <w:tcW w:type="dxa" w:w="4320"/>
          </w:tcPr>
          <w:p>
            <w:r>
              <w:rPr>
                <w:rFonts w:ascii="Consolas" w:hAnsi="Consolas"/>
                <w:b w:val="0"/>
                <w:color w:val="A31F34"/>
                <w:sz w:val="20"/>
              </w:rPr>
              <w:t>Cột nào chứa câu CẦN DỊCH?</w:t>
            </w:r>
          </w:p>
        </w:tc>
        <w:tc>
          <w:tcPr>
            <w:tcW w:type="dxa" w:w="4320"/>
          </w:tcPr>
          <w:p>
            <w:r>
              <w:rPr>
                <w:b w:val="0"/>
              </w:rPr>
              <w:t>cột chứa câu gốc</w:t>
            </w:r>
          </w:p>
        </w:tc>
      </w:tr>
      <w:tr>
        <w:tc>
          <w:tcPr>
            <w:tcW w:type="dxa" w:w="4320"/>
          </w:tcPr>
          <w:p>
            <w:r>
              <w:rPr>
                <w:rFonts w:ascii="Consolas" w:hAnsi="Consolas"/>
                <w:b w:val="0"/>
                <w:color w:val="A31F34"/>
                <w:sz w:val="20"/>
              </w:rPr>
              <w:t>Kéo thả FILE train (các cặp câu đã dịch)</w:t>
            </w:r>
          </w:p>
        </w:tc>
        <w:tc>
          <w:tcPr>
            <w:tcW w:type="dxa" w:w="4320"/>
          </w:tcPr>
          <w:p>
            <w:r>
              <w:rPr>
                <w:b w:val="0"/>
              </w:rPr>
              <w:t>kéo vào nếu đề có; máy dùng để tự chấm điểm BLEU và lấy lại bản dịch của những câu trùng</w:t>
            </w:r>
          </w:p>
        </w:tc>
      </w:tr>
    </w:tbl>
    <w:p/>
    <w:p>
      <w:r>
        <w:rPr>
          <w:b w:val="0"/>
        </w:rPr>
        <w:t>Máy in vài câu mẫu (</w:t>
      </w:r>
      <w:r>
        <w:rPr>
          <w:rFonts w:ascii="Consolas" w:hAnsi="Consolas"/>
          <w:b w:val="0"/>
          <w:color w:val="A31F34"/>
          <w:sz w:val="20"/>
        </w:rPr>
        <w:t>nguồn / máy / đúng</w:t>
      </w:r>
      <w:r>
        <w:rPr>
          <w:b w:val="0"/>
        </w:rPr>
        <w:t xml:space="preserve">) để em nhìn chất lượng, và điểm </w:t>
      </w:r>
      <w:r>
        <w:rPr>
          <w:rFonts w:ascii="Consolas" w:hAnsi="Consolas"/>
          <w:b w:val="0"/>
          <w:color w:val="A31F34"/>
          <w:sz w:val="20"/>
        </w:rPr>
        <w:t>BLEU</w:t>
      </w:r>
      <w:r>
        <w:rPr>
          <w:b w:val="0"/>
        </w:rPr>
        <w:t xml:space="preserve">, </w:t>
      </w:r>
      <w:r>
        <w:rPr>
          <w:rFonts w:ascii="Consolas" w:hAnsi="Consolas"/>
          <w:b w:val="0"/>
          <w:color w:val="A31F34"/>
          <w:sz w:val="20"/>
        </w:rPr>
        <w:t>chrF</w:t>
      </w:r>
      <w:r>
        <w:rPr>
          <w:b w:val="0"/>
        </w:rPr>
        <w:t xml:space="preserve"> (càng cao càng tốt).</w:t>
      </w:r>
    </w:p>
    <w:p>
      <w:r>
        <w:rPr>
          <w:b w:val="0"/>
        </w:rPr>
        <w:t>Tốc độ đo trên máy này với câu ngắn: máy NHANH 2–6 câu mỗi giây; máy TỐT HƠN khoảng 1,5 câu mỗi giây (câu dài sẽ chậm hơn). 1.000 câu ngắn: khoảng 3–8 phút hoặc 10–15 phút. Việt → Trung bằng máy NHANH phải đi vòng qua tiếng Anh nên kém; với hướng này nên chọn máy TỐT HƠN.</w:t>
      </w:r>
    </w:p>
    <w:p>
      <w:r>
        <w:rPr>
          <w:b/>
        </w:rPr>
        <w:t>Đọc bảng điểm:</w:t>
      </w:r>
    </w:p>
    <w:p>
      <w:pPr>
        <w:pStyle w:val="ListBullet"/>
      </w:pPr>
      <w:r>
        <w:rPr>
          <w:rFonts w:ascii="Consolas" w:hAnsi="Consolas"/>
          <w:b w:val="0"/>
          <w:color w:val="A31F34"/>
          <w:sz w:val="20"/>
        </w:rPr>
        <w:t>accuracy</w:t>
      </w:r>
      <w:r>
        <w:rPr>
          <w:b w:val="0"/>
        </w:rPr>
        <w:t xml:space="preserve">, </w:t>
      </w:r>
      <w:r>
        <w:rPr>
          <w:rFonts w:ascii="Consolas" w:hAnsi="Consolas"/>
          <w:b w:val="0"/>
          <w:color w:val="A31F34"/>
          <w:sz w:val="20"/>
        </w:rPr>
        <w:t>f1_macro</w:t>
      </w:r>
      <w:r>
        <w:rPr>
          <w:b w:val="0"/>
        </w:rPr>
        <w:t xml:space="preserve">: càng </w:t>
      </w:r>
      <w:r>
        <w:rPr>
          <w:b/>
        </w:rPr>
        <w:t>cao</w:t>
      </w:r>
      <w:r>
        <w:rPr>
          <w:b w:val="0"/>
        </w:rPr>
        <w:t xml:space="preserve"> càng tốt (tối đa 1).</w:t>
      </w:r>
    </w:p>
    <w:p>
      <w:pPr>
        <w:pStyle w:val="ListBullet"/>
      </w:pPr>
      <w:r>
        <w:rPr>
          <w:rFonts w:ascii="Consolas" w:hAnsi="Consolas"/>
          <w:b w:val="0"/>
          <w:color w:val="A31F34"/>
          <w:sz w:val="20"/>
        </w:rPr>
        <w:t>rmse</w:t>
      </w:r>
      <w:r>
        <w:rPr>
          <w:b w:val="0"/>
        </w:rPr>
        <w:t xml:space="preserve">, </w:t>
      </w:r>
      <w:r>
        <w:rPr>
          <w:rFonts w:ascii="Consolas" w:hAnsi="Consolas"/>
          <w:b w:val="0"/>
          <w:color w:val="A31F34"/>
          <w:sz w:val="20"/>
        </w:rPr>
        <w:t>mae</w:t>
      </w:r>
      <w:r>
        <w:rPr>
          <w:b w:val="0"/>
        </w:rPr>
        <w:t xml:space="preserve">: càng </w:t>
      </w:r>
      <w:r>
        <w:rPr>
          <w:b/>
        </w:rPr>
        <w:t>thấp</w:t>
      </w:r>
      <w:r>
        <w:rPr>
          <w:b w:val="0"/>
        </w:rPr>
        <w:t xml:space="preserve"> càng tốt. </w:t>
      </w:r>
      <w:r>
        <w:rPr>
          <w:rFonts w:ascii="Consolas" w:hAnsi="Consolas"/>
          <w:b w:val="0"/>
          <w:color w:val="A31F34"/>
          <w:sz w:val="20"/>
        </w:rPr>
        <w:t>r2</w:t>
      </w:r>
      <w:r>
        <w:rPr>
          <w:b w:val="0"/>
        </w:rPr>
        <w:t>: càng cao càng tốt.</w:t>
      </w:r>
    </w:p>
    <w:p>
      <w:pPr>
        <w:pStyle w:val="ListBullet"/>
      </w:pPr>
      <w:r>
        <w:rPr>
          <w:b w:val="0"/>
        </w:rPr>
        <w:t>Đây là điểm tự chấm trên train; điểm thật trên web thường thấp hơn một chút.</w:t>
      </w:r>
    </w:p>
    <w:p>
      <w:pPr>
        <w:pStyle w:val="ListBullet"/>
      </w:pPr>
      <w:r>
        <w:rPr>
          <w:b w:val="0"/>
        </w:rPr>
        <w:t>Nếu đề chấm bằng F1 mà máy chọn theo accuracy: không sao, hai số thường đi cùng nhau.</w:t>
      </w:r>
    </w:p>
    <w:p>
      <w:r>
        <w:rPr>
          <w:b/>
        </w:rPr>
        <w:t xml:space="preserve">Nếu dòng FILE NỘP ghi </w:t>
      </w:r>
      <w:r>
        <w:rPr>
          <w:rFonts w:ascii="Consolas" w:hAnsi="Consolas"/>
          <w:b/>
          <w:color w:val="A31F34"/>
          <w:sz w:val="20"/>
        </w:rPr>
        <w:t>ghép THEO THỨ TỰ DÒNG (id không khớp ...)</w:t>
      </w:r>
      <w:r>
        <w:rPr>
          <w:b/>
        </w:rPr>
        <w:t>:</w:t>
      </w:r>
      <w:r>
        <w:rPr>
          <w:b w:val="0"/>
        </w:rPr>
        <w:t xml:space="preserve"> máy không khớp được mã dòng giữa test và file mẫu. Chạy lại và chọn đúng cột id.</w:t>
      </w:r>
    </w:p>
    <w:p>
      <w:r>
        <w:rPr>
          <w:b/>
        </w:rPr>
        <w:t>Chạy lại nhanh</w:t>
      </w:r>
      <w:r>
        <w:rPr>
          <w:b w:val="0"/>
        </w:rPr>
        <w:t xml:space="preserve"> (không phải trả lời lại): kéo file </w:t>
      </w:r>
      <w:r>
        <w:rPr>
          <w:rFonts w:ascii="Consolas" w:hAnsi="Consolas"/>
          <w:b w:val="0"/>
          <w:color w:val="A31F34"/>
          <w:sz w:val="20"/>
        </w:rPr>
        <w:t>ket_qua\&lt;tên&gt;\cau_hinh.json</w:t>
      </w:r>
      <w:r>
        <w:rPr>
          <w:b w:val="0"/>
        </w:rPr>
        <w:t xml:space="preserve"> thả lên </w:t>
      </w:r>
      <w:r>
        <w:rPr>
          <w:rFonts w:ascii="Consolas" w:hAnsi="Consolas"/>
          <w:b/>
          <w:color w:val="A31F34"/>
          <w:sz w:val="20"/>
        </w:rPr>
        <w:t>CHAY_LAI_BAI2.bat</w:t>
      </w:r>
      <w:r>
        <w:rPr>
          <w:b w:val="0"/>
        </w:rPr>
        <w:t>.</w:t>
      </w:r>
    </w:p>
    <w:p>
      <w:r>
        <w:rPr>
          <w:b/>
        </w:rPr>
        <w:t>Riêng kiểu 3 (ẢNH):</w:t>
      </w:r>
      <w:r>
        <w:rPr>
          <w:b w:val="0"/>
        </w:rPr>
        <w:t xml:space="preserve"> máy thử 3 bộ đọc ảnh có sẵn (ResNet50, CLIP, DINOv2), ghép cả ba, và "CLIP đoán theo tên nhãn" (không học, chỉ hợp khi nhãn là chữ tiếng Anh như </w:t>
      </w:r>
      <w:r>
        <w:rPr>
          <w:rFonts w:ascii="Consolas" w:hAnsi="Consolas"/>
          <w:b w:val="0"/>
          <w:color w:val="A31F34"/>
          <w:sz w:val="20"/>
        </w:rPr>
        <w:t>cat</w:t>
      </w:r>
      <w:r>
        <w:rPr>
          <w:b w:val="0"/>
        </w:rPr>
        <w:t xml:space="preserve">, </w:t>
      </w:r>
      <w:r>
        <w:rPr>
          <w:rFonts w:ascii="Consolas" w:hAnsi="Consolas"/>
          <w:b w:val="0"/>
          <w:color w:val="A31F34"/>
          <w:sz w:val="20"/>
        </w:rPr>
        <w:t>dog</w:t>
      </w:r>
      <w:r>
        <w:rPr>
          <w:b w:val="0"/>
        </w:rPr>
        <w:t>). Khi đã có file nộp chính, nếu chọn tinh chỉnh, máy học tiếp cả mạng MobileNetV3 trên ảnh của đề, rồi in một trong hai dòng:</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dòng hiện ra</w:t>
            </w:r>
          </w:p>
        </w:tc>
        <w:tc>
          <w:tcPr>
            <w:tcW w:type="dxa" w:w="4320"/>
            <w:shd w:val="clear" w:color="auto" w:fill="DCE6F1"/>
          </w:tcPr>
          <w:p>
            <w:r>
              <w:rPr>
                <w:b/>
              </w:rPr>
              <w:t>em làm gì</w:t>
            </w:r>
          </w:p>
        </w:tc>
      </w:tr>
      <w:tr>
        <w:tc>
          <w:tcPr>
            <w:tcW w:type="dxa" w:w="4320"/>
          </w:tcPr>
          <w:p>
            <w:r>
              <w:rPr>
                <w:rFonts w:ascii="Consolas" w:hAnsi="Consolas"/>
                <w:b w:val="0"/>
                <w:color w:val="A31F34"/>
                <w:sz w:val="20"/>
              </w:rPr>
              <w:t>&gt;&gt;&gt; Tinh chỉnh TỐT HƠN ... Nên nộp: ...\tinh_chinh\submission.csv</w:t>
            </w:r>
          </w:p>
        </w:tc>
        <w:tc>
          <w:tcPr>
            <w:tcW w:type="dxa" w:w="4320"/>
          </w:tcPr>
          <w:p>
            <w:r>
              <w:rPr>
                <w:b w:val="0"/>
              </w:rPr>
              <w:t>nộp file đó</w:t>
            </w:r>
          </w:p>
        </w:tc>
      </w:tr>
      <w:tr>
        <w:tc>
          <w:tcPr>
            <w:tcW w:type="dxa" w:w="4320"/>
          </w:tcPr>
          <w:p>
            <w:r>
              <w:rPr>
                <w:rFonts w:ascii="Consolas" w:hAnsi="Consolas"/>
                <w:b w:val="0"/>
                <w:color w:val="A31F34"/>
                <w:sz w:val="20"/>
              </w:rPr>
              <w:t>&gt;&gt;&gt; Tinh chỉnh KHÔNG hơn rõ ... Giữ file nộp chính</w:t>
            </w:r>
          </w:p>
        </w:tc>
        <w:tc>
          <w:tcPr>
            <w:tcW w:type="dxa" w:w="4320"/>
          </w:tcPr>
          <w:p>
            <w:r>
              <w:rPr>
                <w:b w:val="0"/>
              </w:rPr>
              <w:t>không nộp gì thêm</w:t>
            </w:r>
          </w:p>
        </w:tc>
      </w:tr>
    </w:tbl>
    <w:p/>
    <w:p>
      <w:r>
        <w:rPr>
          <w:b w:val="0"/>
        </w:rPr>
        <w:t xml:space="preserve">Còn lượt nộp thì thử thêm </w:t>
      </w:r>
      <w:r>
        <w:rPr>
          <w:rFonts w:ascii="Consolas" w:hAnsi="Consolas"/>
          <w:b w:val="0"/>
          <w:color w:val="A31F34"/>
          <w:sz w:val="20"/>
        </w:rPr>
        <w:t>ket_qua\&lt;tên&gt;\tron_ca_hai\submission.csv</w:t>
      </w:r>
      <w:r>
        <w:rPr>
          <w:b w:val="0"/>
        </w:rPr>
        <w:t xml:space="preserve"> (trộn hai cách, thường tốt nhất). Web lấy lần nộp cao nhất nên thử không mất gì.</w:t>
      </w:r>
    </w:p>
    <w:p>
      <w:pPr>
        <w:pStyle w:val="Heading3"/>
      </w:pPr>
      <w:r>
        <w:rPr>
          <w:b w:val="0"/>
        </w:rPr>
        <w:t xml:space="preserve">B2. Kiểu 8: KHOANH VẬT THỂ / TÔ VÙNG (bấm đúp </w:t>
      </w:r>
      <w:r>
        <w:rPr>
          <w:rFonts w:ascii="Consolas" w:hAnsi="Consolas"/>
          <w:b w:val="0"/>
          <w:color w:val="A31F34"/>
          <w:sz w:val="20"/>
        </w:rPr>
        <w:t>CHAY_YOLO.bat</w:t>
      </w:r>
      <w:r>
        <w:rPr>
          <w:b w:val="0"/>
        </w:rP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máy hỏi</w:t>
            </w:r>
          </w:p>
        </w:tc>
        <w:tc>
          <w:tcPr>
            <w:tcW w:type="dxa" w:w="4320"/>
            <w:shd w:val="clear" w:color="auto" w:fill="DCE6F1"/>
          </w:tcPr>
          <w:p>
            <w:r>
              <w:rPr>
                <w:b/>
              </w:rPr>
              <w:t>trả lời</w:t>
            </w:r>
          </w:p>
        </w:tc>
      </w:tr>
      <w:tr>
        <w:tc>
          <w:tcPr>
            <w:tcW w:type="dxa" w:w="4320"/>
          </w:tcPr>
          <w:p>
            <w:r>
              <w:rPr>
                <w:rFonts w:ascii="Consolas" w:hAnsi="Consolas"/>
                <w:b w:val="0"/>
                <w:color w:val="A31F34"/>
                <w:sz w:val="20"/>
              </w:rPr>
              <w:t>Việc gì?</w:t>
            </w:r>
          </w:p>
        </w:tc>
        <w:tc>
          <w:tcPr>
            <w:tcW w:type="dxa" w:w="4320"/>
          </w:tcPr>
          <w:p>
            <w:r>
              <w:rPr>
                <w:b/>
              </w:rPr>
              <w:t>1</w:t>
            </w:r>
            <w:r>
              <w:rPr>
                <w:b w:val="0"/>
              </w:rPr>
              <w:t xml:space="preserve"> = chỉ khoanh / đếm các vật thể thường gặp (người, xe, chó, mèo, chai, ghế... 80 loại), không cần học. </w:t>
            </w:r>
            <w:r>
              <w:rPr>
                <w:b/>
              </w:rPr>
              <w:t>2</w:t>
            </w:r>
            <w:r>
              <w:rPr>
                <w:b w:val="0"/>
              </w:rPr>
              <w:t xml:space="preserve"> = đề có ảnh train kèm hộp → máy học rồi khoanh. </w:t>
            </w:r>
            <w:r>
              <w:rPr>
                <w:b/>
              </w:rPr>
              <w:t>3</w:t>
            </w:r>
            <w:r>
              <w:rPr>
                <w:b w:val="0"/>
              </w:rPr>
              <w:t xml:space="preserve"> = tô vùng có sẵn. </w:t>
            </w:r>
            <w:r>
              <w:rPr>
                <w:b/>
              </w:rPr>
              <w:t>4</w:t>
            </w:r>
            <w:r>
              <w:rPr>
                <w:b w:val="0"/>
              </w:rPr>
              <w:t xml:space="preserve"> = học tô vùng (đề phải cho dữ liệu định dạng YOLO)</w:t>
            </w:r>
          </w:p>
        </w:tc>
      </w:tr>
      <w:tr>
        <w:tc>
          <w:tcPr>
            <w:tcW w:type="dxa" w:w="4320"/>
          </w:tcPr>
          <w:p>
            <w:r>
              <w:rPr>
                <w:rFonts w:ascii="Consolas" w:hAnsi="Consolas"/>
                <w:b w:val="0"/>
                <w:color w:val="A31F34"/>
                <w:sz w:val="20"/>
              </w:rPr>
              <w:t>Kéo thả file data.yaml ... HOẶC file csv ghi các hộp</w:t>
            </w:r>
          </w:p>
        </w:tc>
        <w:tc>
          <w:tcPr>
            <w:tcW w:type="dxa" w:w="4320"/>
          </w:tcPr>
          <w:p>
            <w:r>
              <w:rPr>
                <w:b w:val="0"/>
              </w:rPr>
              <w:t xml:space="preserve">đề cho thư mục có </w:t>
            </w:r>
            <w:r>
              <w:rPr>
                <w:rFonts w:ascii="Consolas" w:hAnsi="Consolas"/>
                <w:b w:val="0"/>
                <w:color w:val="A31F34"/>
                <w:sz w:val="20"/>
              </w:rPr>
              <w:t>data.yaml</w:t>
            </w:r>
            <w:r>
              <w:rPr>
                <w:b w:val="0"/>
              </w:rPr>
              <w:t xml:space="preserve"> thì kéo file đó; đề cho file csv (mỗi dòng: tên ảnh, nhãn, 4 số toạ độ) thì kéo csv, máy hỏi tiếp tên các cột và tự chuyển</w:t>
            </w:r>
          </w:p>
        </w:tc>
      </w:tr>
      <w:tr>
        <w:tc>
          <w:tcPr>
            <w:tcW w:type="dxa" w:w="4320"/>
          </w:tcPr>
          <w:p>
            <w:r>
              <w:rPr>
                <w:rFonts w:ascii="Consolas" w:hAnsi="Consolas"/>
                <w:b w:val="0"/>
                <w:color w:val="A31F34"/>
                <w:sz w:val="20"/>
              </w:rPr>
              <w:t>Toạ độ hộp kiểu gì?</w:t>
            </w:r>
          </w:p>
        </w:tc>
        <w:tc>
          <w:tcPr>
            <w:tcW w:type="dxa" w:w="4320"/>
          </w:tcPr>
          <w:p>
            <w:r>
              <w:rPr>
                <w:b w:val="0"/>
              </w:rPr>
              <w:t xml:space="preserve">xem đề: </w:t>
            </w:r>
            <w:r>
              <w:rPr>
                <w:rFonts w:ascii="Consolas" w:hAnsi="Consolas"/>
                <w:b w:val="0"/>
                <w:color w:val="A31F34"/>
                <w:sz w:val="20"/>
              </w:rPr>
              <w:t>xmin, ymin, xmax, ymax</w:t>
            </w:r>
            <w:r>
              <w:rPr>
                <w:b w:val="0"/>
              </w:rPr>
              <w:t xml:space="preserve"> → </w:t>
            </w:r>
            <w:r>
              <w:rPr>
                <w:b/>
              </w:rPr>
              <w:t>1</w:t>
            </w:r>
            <w:r>
              <w:rPr>
                <w:b w:val="0"/>
              </w:rPr>
              <w:t xml:space="preserve">; </w:t>
            </w:r>
            <w:r>
              <w:rPr>
                <w:rFonts w:ascii="Consolas" w:hAnsi="Consolas"/>
                <w:b w:val="0"/>
                <w:color w:val="A31F34"/>
                <w:sz w:val="20"/>
              </w:rPr>
              <w:t>x, y, width, height</w:t>
            </w:r>
            <w:r>
              <w:rPr>
                <w:b w:val="0"/>
              </w:rPr>
              <w:t xml:space="preserve"> → </w:t>
            </w:r>
            <w:r>
              <w:rPr>
                <w:b/>
              </w:rPr>
              <w:t>2</w:t>
            </w:r>
            <w:r>
              <w:rPr>
                <w:b w:val="0"/>
              </w:rPr>
              <w:t xml:space="preserve">; số nhỏ hơn 1 (đã chia cho cỡ ảnh) → </w:t>
            </w:r>
            <w:r>
              <w:rPr>
                <w:b/>
              </w:rPr>
              <w:t>3</w:t>
            </w:r>
          </w:p>
        </w:tc>
      </w:tr>
      <w:tr>
        <w:tc>
          <w:tcPr>
            <w:tcW w:type="dxa" w:w="4320"/>
          </w:tcPr>
          <w:p>
            <w:r>
              <w:rPr>
                <w:rFonts w:ascii="Consolas" w:hAnsi="Consolas"/>
                <w:b w:val="0"/>
                <w:color w:val="A31F34"/>
                <w:sz w:val="20"/>
              </w:rPr>
              <w:t>Học tối đa bao nhiêu phút?</w:t>
            </w:r>
          </w:p>
        </w:tc>
        <w:tc>
          <w:tcPr>
            <w:tcW w:type="dxa" w:w="4320"/>
          </w:tcPr>
          <w:p>
            <w:r>
              <w:rPr>
                <w:b w:val="0"/>
              </w:rPr>
              <w:t>Enter (= 30)</w:t>
            </w:r>
          </w:p>
        </w:tc>
      </w:tr>
      <w:tr>
        <w:tc>
          <w:tcPr>
            <w:tcW w:type="dxa" w:w="4320"/>
          </w:tcPr>
          <w:p>
            <w:r>
              <w:rPr>
                <w:rFonts w:ascii="Consolas" w:hAnsi="Consolas"/>
                <w:b w:val="0"/>
                <w:color w:val="A31F34"/>
                <w:sz w:val="20"/>
              </w:rPr>
              <w:t>Cỡ ảnh</w:t>
            </w:r>
          </w:p>
        </w:tc>
        <w:tc>
          <w:tcPr>
            <w:tcW w:type="dxa" w:w="4320"/>
          </w:tcPr>
          <w:p>
            <w:r>
              <w:rPr>
                <w:b w:val="0"/>
              </w:rPr>
              <w:t>Enter (= 640)</w:t>
            </w:r>
          </w:p>
        </w:tc>
      </w:tr>
      <w:tr>
        <w:tc>
          <w:tcPr>
            <w:tcW w:type="dxa" w:w="4320"/>
          </w:tcPr>
          <w:p>
            <w:r>
              <w:rPr>
                <w:rFonts w:ascii="Consolas" w:hAnsi="Consolas"/>
                <w:b w:val="0"/>
                <w:color w:val="A31F34"/>
                <w:sz w:val="20"/>
              </w:rPr>
              <w:t>THƯ MỤC ảnh test</w:t>
            </w:r>
          </w:p>
        </w:tc>
        <w:tc>
          <w:tcPr>
            <w:tcW w:type="dxa" w:w="4320"/>
          </w:tcPr>
          <w:p>
            <w:r>
              <w:rPr>
                <w:b w:val="0"/>
              </w:rPr>
              <w:t>kéo thư mục ảnh test vào</w:t>
            </w:r>
          </w:p>
        </w:tc>
      </w:tr>
      <w:tr>
        <w:tc>
          <w:tcPr>
            <w:tcW w:type="dxa" w:w="4320"/>
          </w:tcPr>
          <w:p>
            <w:r>
              <w:rPr>
                <w:rFonts w:ascii="Consolas" w:hAnsi="Consolas"/>
                <w:b w:val="0"/>
                <w:color w:val="A31F34"/>
                <w:sz w:val="20"/>
              </w:rPr>
              <w:t>Ngưỡng tự tin</w:t>
            </w:r>
          </w:p>
        </w:tc>
        <w:tc>
          <w:tcPr>
            <w:tcW w:type="dxa" w:w="4320"/>
          </w:tcPr>
          <w:p>
            <w:r>
              <w:rPr>
                <w:b w:val="0"/>
              </w:rPr>
              <w:t xml:space="preserve">đề chấm bằng </w:t>
            </w:r>
            <w:r>
              <w:rPr>
                <w:b/>
              </w:rPr>
              <w:t>mAP</w:t>
            </w:r>
            <w:r>
              <w:rPr>
                <w:b w:val="0"/>
              </w:rPr>
              <w:t xml:space="preserve"> → gõ </w:t>
            </w:r>
            <w:r>
              <w:rPr>
                <w:rFonts w:ascii="Consolas" w:hAnsi="Consolas"/>
                <w:b w:val="0"/>
                <w:color w:val="A31F34"/>
                <w:sz w:val="20"/>
              </w:rPr>
              <w:t>0.01</w:t>
            </w:r>
            <w:r>
              <w:rPr>
                <w:b w:val="0"/>
              </w:rPr>
              <w:t xml:space="preserve">; đề </w:t>
            </w:r>
            <w:r>
              <w:rPr>
                <w:b/>
              </w:rPr>
              <w:t>đếm</w:t>
            </w:r>
            <w:r>
              <w:rPr>
                <w:b w:val="0"/>
              </w:rPr>
              <w:t xml:space="preserve"> số lượng → Enter (= 0.25)</w:t>
            </w:r>
          </w:p>
        </w:tc>
      </w:tr>
    </w:tbl>
    <w:p/>
    <w:p>
      <w:r>
        <w:rPr>
          <w:b w:val="0"/>
        </w:rPr>
        <w:t xml:space="preserve">Máy in </w:t>
      </w:r>
      <w:r>
        <w:rPr>
          <w:rFonts w:ascii="Consolas" w:hAnsi="Consolas"/>
          <w:b w:val="0"/>
          <w:color w:val="A31F34"/>
          <w:sz w:val="20"/>
        </w:rPr>
        <w:t>TỰ CHẤM ... mAP50 = ...</w:t>
      </w:r>
      <w:r>
        <w:rPr>
          <w:b w:val="0"/>
        </w:rPr>
        <w:t xml:space="preserve"> (càng gần 1 càng tốt) rồi ghi:</w:t>
      </w:r>
    </w:p>
    <w:p>
      <w:pPr>
        <w:pStyle w:val="ListBullet"/>
      </w:pPr>
      <w:r>
        <w:rPr>
          <w:rFonts w:ascii="Consolas" w:hAnsi="Consolas"/>
          <w:b w:val="0"/>
          <w:color w:val="A31F34"/>
          <w:sz w:val="20"/>
        </w:rPr>
        <w:t>ket_qua\&lt;tên&gt;\du_doan.csv</w:t>
      </w:r>
      <w:r>
        <w:rPr>
          <w:b w:val="0"/>
        </w:rPr>
        <w:t>: mỗi dòng một hộp (tên ảnh, loại, độ tin cậy, toạ độ theo cả hai kiểu);</w:t>
      </w:r>
    </w:p>
    <w:p>
      <w:pPr>
        <w:pStyle w:val="ListBullet"/>
      </w:pPr>
      <w:r>
        <w:rPr>
          <w:rFonts w:ascii="Consolas" w:hAnsi="Consolas"/>
          <w:b w:val="0"/>
          <w:color w:val="A31F34"/>
          <w:sz w:val="20"/>
        </w:rPr>
        <w:t>dem_so_luong.csv</w:t>
      </w:r>
      <w:r>
        <w:rPr>
          <w:b w:val="0"/>
        </w:rPr>
        <w:t>: số vật thể mỗi ảnh;</w:t>
      </w:r>
    </w:p>
    <w:p>
      <w:pPr>
        <w:pStyle w:val="ListBullet"/>
      </w:pPr>
      <w:r>
        <w:rPr>
          <w:rFonts w:ascii="Consolas" w:hAnsi="Consolas"/>
          <w:b w:val="0"/>
          <w:color w:val="A31F34"/>
          <w:sz w:val="20"/>
        </w:rPr>
        <w:t>anh_ve_hop\</w:t>
      </w:r>
      <w:r>
        <w:rPr>
          <w:b w:val="0"/>
        </w:rPr>
        <w:t>: 20 ảnh có vẽ hộp, mở ra xem máy khoanh có đúng không.</w:t>
      </w:r>
    </w:p>
    <w:p>
      <w:r>
        <w:rPr>
          <w:b w:val="0"/>
        </w:rPr>
        <w:t xml:space="preserve">File nộp của đề thường có định dạng riêng → dùng </w:t>
      </w:r>
      <w:r>
        <w:rPr>
          <w:b/>
        </w:rPr>
        <w:t>mẫu D</w:t>
      </w:r>
      <w:r>
        <w:rPr>
          <w:b w:val="0"/>
        </w:rPr>
        <w:t xml:space="preserve"> (Phần D) nhờ AI viết đoạn đổi </w:t>
      </w:r>
      <w:r>
        <w:rPr>
          <w:rFonts w:ascii="Consolas" w:hAnsi="Consolas"/>
          <w:b w:val="0"/>
          <w:color w:val="A31F34"/>
          <w:sz w:val="20"/>
        </w:rPr>
        <w:t>du_doan.csv</w:t>
      </w:r>
      <w:r>
        <w:rPr>
          <w:b w:val="0"/>
        </w:rPr>
        <w:t xml:space="preserve"> sang đúng định dạng. Chạy lại: kéo </w:t>
      </w:r>
      <w:r>
        <w:rPr>
          <w:rFonts w:ascii="Consolas" w:hAnsi="Consolas"/>
          <w:b w:val="0"/>
          <w:color w:val="A31F34"/>
          <w:sz w:val="20"/>
        </w:rPr>
        <w:t>cau_hinh.json</w:t>
      </w:r>
      <w:r>
        <w:rPr>
          <w:b w:val="0"/>
        </w:rPr>
        <w:t xml:space="preserve"> thả lên </w:t>
      </w:r>
      <w:r>
        <w:rPr>
          <w:rFonts w:ascii="Consolas" w:hAnsi="Consolas"/>
          <w:b w:val="0"/>
          <w:color w:val="A31F34"/>
          <w:sz w:val="20"/>
        </w:rPr>
        <w:t>CHAY_LAI_YOLO.bat</w:t>
      </w:r>
      <w:r>
        <w:rPr>
          <w:b w:val="0"/>
        </w:rPr>
        <w:t>.</w:t>
      </w:r>
    </w:p>
    <w:p>
      <w:r>
        <w:rPr>
          <w:b w:val="0"/>
        </w:rPr>
        <w:t>Tốc độ trên CPU: khoanh khoảng 10–20 ảnh mỗi giây; học khoảng 1–3 phút mỗi vòng cho 500 ảnh. 30 phút học thường đủ cho vài trăm ảnh.</w:t>
      </w:r>
    </w:p>
    <w:p>
      <w:pPr>
        <w:pStyle w:val="Heading3"/>
      </w:pPr>
      <w:r>
        <w:rPr>
          <w:b w:val="0"/>
        </w:rPr>
        <w:t xml:space="preserve">B3. Kiểu 9: ĐỌC CHỮ TRONG ẢNH (bấm đúp </w:t>
      </w:r>
      <w:r>
        <w:rPr>
          <w:rFonts w:ascii="Consolas" w:hAnsi="Consolas"/>
          <w:b w:val="0"/>
          <w:color w:val="A31F34"/>
          <w:sz w:val="20"/>
        </w:rPr>
        <w:t>CHAY_OCR.bat</w:t>
      </w:r>
      <w:r>
        <w:rPr>
          <w:b w:val="0"/>
        </w:rPr>
        <w:t>)</w:t>
      </w:r>
    </w:p>
    <w:p>
      <w:r>
        <w:rPr>
          <w:b w:val="0"/>
        </w:rPr>
        <w:t xml:space="preserve">Trả lời: tên lần chạy → ngôn ngữ (Enter = Việt + Anh) → kéo thư mục ảnh → (nếu đề có file chữ đúng) kéo file đó, chọn cột tên ảnh và cột chữ để máy tự chấm </w:t>
      </w:r>
      <w:r>
        <w:rPr>
          <w:rFonts w:ascii="Consolas" w:hAnsi="Consolas"/>
          <w:b w:val="0"/>
          <w:color w:val="A31F34"/>
          <w:sz w:val="20"/>
        </w:rPr>
        <w:t>CER</w:t>
      </w:r>
      <w:r>
        <w:rPr>
          <w:b w:val="0"/>
        </w:rPr>
        <w:t xml:space="preserve"> (càng thấp càng tốt).</w:t>
      </w:r>
    </w:p>
    <w:p>
      <w:r>
        <w:rPr>
          <w:b w:val="0"/>
        </w:rPr>
        <w:t xml:space="preserve">Kết quả: </w:t>
      </w:r>
      <w:r>
        <w:rPr>
          <w:rFonts w:ascii="Consolas" w:hAnsi="Consolas"/>
          <w:b w:val="0"/>
          <w:color w:val="A31F34"/>
          <w:sz w:val="20"/>
        </w:rPr>
        <w:t>ket_qua\&lt;tên&gt;\chu_doc_duoc.csv</w:t>
      </w:r>
      <w:r>
        <w:rPr>
          <w:b w:val="0"/>
        </w:rPr>
        <w:t xml:space="preserve"> (mỗi ảnh một dòng chữ), </w:t>
      </w:r>
      <w:r>
        <w:rPr>
          <w:rFonts w:ascii="Consolas" w:hAnsi="Consolas"/>
          <w:b w:val="0"/>
          <w:color w:val="A31F34"/>
          <w:sz w:val="20"/>
        </w:rPr>
        <w:t>tung_dong_chu.csv</w:t>
      </w:r>
      <w:r>
        <w:rPr>
          <w:b w:val="0"/>
        </w:rPr>
        <w:t xml:space="preserve"> (từng đoạn chữ + toạ độ). Định dạng nộp khác thì dùng mẫu D. Tốc độ: khoảng 1–3 giây mỗi ảnh.</w:t>
      </w:r>
    </w:p>
    <w:p>
      <w:pPr>
        <w:pStyle w:val="Heading2"/>
      </w:pPr>
      <w:r>
        <w:rPr>
          <w:b w:val="0"/>
        </w:rPr>
        <w:t>PHẦN C. Gặp lỗi</w:t>
      </w:r>
    </w:p>
    <w:p>
      <w:r>
        <w:rPr>
          <w:b w:val="0"/>
        </w:rPr>
        <w:t xml:space="preserve">Máy in </w:t>
      </w:r>
      <w:r>
        <w:rPr>
          <w:rFonts w:ascii="Consolas" w:hAnsi="Consolas"/>
          <w:b w:val="0"/>
          <w:color w:val="A31F34"/>
          <w:sz w:val="20"/>
        </w:rPr>
        <w:t>!!! LỖI: ...</w:t>
      </w:r>
      <w:r>
        <w:rPr>
          <w:b w:val="0"/>
        </w:rPr>
        <w:t xml:space="preserve"> kèm khoảng 20 dòng phía trên.</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dòng lỗi có chữ</w:t>
            </w:r>
          </w:p>
        </w:tc>
        <w:tc>
          <w:tcPr>
            <w:tcW w:type="dxa" w:w="4320"/>
            <w:shd w:val="clear" w:color="auto" w:fill="DCE6F1"/>
          </w:tcPr>
          <w:p>
            <w:r>
              <w:rPr>
                <w:b/>
              </w:rPr>
              <w:t>cách xử lý</w:t>
            </w:r>
          </w:p>
        </w:tc>
      </w:tr>
      <w:tr>
        <w:tc>
          <w:tcPr>
            <w:tcW w:type="dxa" w:w="4320"/>
          </w:tcPr>
          <w:p>
            <w:r>
              <w:rPr>
                <w:rFonts w:ascii="Consolas" w:hAnsi="Consolas"/>
                <w:b w:val="0"/>
                <w:color w:val="A31F34"/>
                <w:sz w:val="20"/>
              </w:rPr>
              <w:t>Không thấy file / thư mục đó</w:t>
            </w:r>
          </w:p>
        </w:tc>
        <w:tc>
          <w:tcPr>
            <w:tcW w:type="dxa" w:w="4320"/>
          </w:tcPr>
          <w:p>
            <w:r>
              <w:rPr>
                <w:b w:val="0"/>
              </w:rPr>
              <w:t>kéo thả lại đúng file</w:t>
            </w:r>
          </w:p>
        </w:tc>
      </w:tr>
      <w:tr>
        <w:tc>
          <w:tcPr>
            <w:tcW w:type="dxa" w:w="4320"/>
          </w:tcPr>
          <w:p>
            <w:r>
              <w:rPr>
                <w:rFonts w:ascii="Consolas" w:hAnsi="Consolas"/>
                <w:b w:val="0"/>
                <w:color w:val="A31F34"/>
                <w:sz w:val="20"/>
              </w:rPr>
              <w:t>Không thấy ... file (vd ...)</w:t>
            </w:r>
          </w:p>
        </w:tc>
        <w:tc>
          <w:tcPr>
            <w:tcW w:type="dxa" w:w="4320"/>
          </w:tcPr>
          <w:p>
            <w:r>
              <w:rPr>
                <w:b w:val="0"/>
              </w:rPr>
              <w:t xml:space="preserve">sai thư mục chứa ảnh / tiếng: chạy lại, kéo đúng thư mục ở câu </w:t>
            </w:r>
            <w:r>
              <w:rPr>
                <w:rFonts w:ascii="Consolas" w:hAnsi="Consolas"/>
                <w:b w:val="0"/>
                <w:color w:val="A31F34"/>
                <w:sz w:val="20"/>
              </w:rPr>
              <w:t>THƯ MỤC chứa các file đó</w:t>
            </w:r>
          </w:p>
        </w:tc>
      </w:tr>
      <w:tr>
        <w:tc>
          <w:tcPr>
            <w:tcW w:type="dxa" w:w="4320"/>
          </w:tcPr>
          <w:p>
            <w:r>
              <w:rPr>
                <w:rFonts w:ascii="Consolas" w:hAnsi="Consolas"/>
                <w:b w:val="0"/>
                <w:color w:val="A31F34"/>
                <w:sz w:val="20"/>
              </w:rPr>
              <w:t>Thư mục train phải có thư mục con cho từng lớp</w:t>
            </w:r>
          </w:p>
        </w:tc>
        <w:tc>
          <w:tcPr>
            <w:tcW w:type="dxa" w:w="4320"/>
          </w:tcPr>
          <w:p>
            <w:r>
              <w:rPr>
                <w:b w:val="0"/>
              </w:rPr>
              <w:t>thư mục ảnh không chia theo lớp: dùng file bảng (csv) của đề thay cho thư mục</w:t>
            </w:r>
          </w:p>
        </w:tc>
      </w:tr>
      <w:tr>
        <w:tc>
          <w:tcPr>
            <w:tcW w:type="dxa" w:w="4320"/>
          </w:tcPr>
          <w:p>
            <w:r>
              <w:rPr>
                <w:rFonts w:ascii="Consolas" w:hAnsi="Consolas"/>
                <w:b w:val="0"/>
                <w:color w:val="A31F34"/>
                <w:sz w:val="20"/>
              </w:rPr>
              <w:t>KeyError: '&lt;tên cột&gt;'</w:t>
            </w:r>
          </w:p>
        </w:tc>
        <w:tc>
          <w:tcPr>
            <w:tcW w:type="dxa" w:w="4320"/>
          </w:tcPr>
          <w:p>
            <w:r>
              <w:rPr>
                <w:b w:val="0"/>
              </w:rPr>
              <w:t xml:space="preserve">gõ sai tên cột: chạy lại, gõ </w:t>
            </w:r>
            <w:r>
              <w:rPr>
                <w:b/>
              </w:rPr>
              <w:t>số thứ tự</w:t>
            </w:r>
            <w:r>
              <w:rPr>
                <w:b w:val="0"/>
              </w:rPr>
              <w:t xml:space="preserve"> cột cho chắc</w:t>
            </w:r>
          </w:p>
        </w:tc>
      </w:tr>
      <w:tr>
        <w:tc>
          <w:tcPr>
            <w:tcW w:type="dxa" w:w="4320"/>
          </w:tcPr>
          <w:p>
            <w:r>
              <w:rPr>
                <w:rFonts w:ascii="Consolas" w:hAnsi="Consolas"/>
                <w:b w:val="0"/>
                <w:color w:val="A31F34"/>
                <w:sz w:val="20"/>
              </w:rPr>
              <w:t>No module named ...</w:t>
            </w:r>
          </w:p>
        </w:tc>
        <w:tc>
          <w:tcPr>
            <w:tcW w:type="dxa" w:w="4320"/>
          </w:tcPr>
          <w:p>
            <w:r>
              <w:rPr>
                <w:b w:val="0"/>
              </w:rPr>
              <w:t xml:space="preserve">đang chạy nhầm Python: phải chạy bằng file </w:t>
            </w:r>
            <w:r>
              <w:rPr>
                <w:rFonts w:ascii="Consolas" w:hAnsi="Consolas"/>
                <w:b w:val="0"/>
                <w:color w:val="A31F34"/>
                <w:sz w:val="20"/>
              </w:rPr>
              <w:t>.bat</w:t>
            </w:r>
          </w:p>
        </w:tc>
      </w:tr>
      <w:tr>
        <w:tc>
          <w:tcPr>
            <w:tcW w:type="dxa" w:w="4320"/>
          </w:tcPr>
          <w:p>
            <w:r>
              <w:rPr>
                <w:rFonts w:ascii="Consolas" w:hAnsi="Consolas"/>
                <w:b w:val="0"/>
                <w:color w:val="A31F34"/>
                <w:sz w:val="20"/>
              </w:rPr>
              <w:t>MemoryError</w:t>
            </w:r>
            <w:r>
              <w:rPr>
                <w:b w:val="0"/>
              </w:rPr>
              <w:t xml:space="preserve"> hoặc máy đơ</w:t>
            </w:r>
          </w:p>
        </w:tc>
        <w:tc>
          <w:tcPr>
            <w:tcW w:type="dxa" w:w="4320"/>
          </w:tcPr>
          <w:p>
            <w:r>
              <w:rPr>
                <w:b w:val="0"/>
              </w:rPr>
              <w:t>dữ liệu quá lớn: hỏi AI theo mẫu A, thêm câu "dữ liệu lớn, hãy lấy mẫu bớt"</w:t>
            </w:r>
          </w:p>
        </w:tc>
      </w:tr>
      <w:tr>
        <w:tc>
          <w:tcPr>
            <w:tcW w:type="dxa" w:w="4320"/>
          </w:tcPr>
          <w:p>
            <w:r>
              <w:rPr>
                <w:b w:val="0"/>
              </w:rPr>
              <w:t>lỗi khác</w:t>
            </w:r>
          </w:p>
        </w:tc>
        <w:tc>
          <w:tcPr>
            <w:tcW w:type="dxa" w:w="4320"/>
          </w:tcPr>
          <w:p>
            <w:r>
              <w:rPr>
                <w:b w:val="0"/>
              </w:rPr>
              <w:t>dùng mẫu A ở Phần D</w:t>
            </w:r>
          </w:p>
        </w:tc>
      </w:tr>
    </w:tbl>
    <w:p/>
    <w:p>
      <w:pPr>
        <w:pStyle w:val="Heading2"/>
      </w:pPr>
      <w:r>
        <w:rPr>
          <w:b w:val="0"/>
        </w:rPr>
        <w:t>PHẦN D. Dùng AI của BTC cho bài 2</w:t>
      </w:r>
    </w:p>
    <w:p>
      <w:r>
        <w:rPr>
          <w:b w:val="0"/>
        </w:rPr>
        <w:t>Bài 2 là nơi đáng dùng token nhất, vì bài 1 đã chạy tự động.</w:t>
      </w:r>
    </w:p>
    <w:p>
      <w:r>
        <w:rPr>
          <w:b/>
        </w:rPr>
        <w:t>Thứ tự nên làm (lời thầy: nộp nhanh một bản có điểm trước, cải tiến sau):</w:t>
      </w:r>
      <w:r>
        <w:rPr>
          <w:b w:val="0"/>
        </w:rPr>
        <w:t xml:space="preserve"> đọc đề → chạy </w:t>
      </w:r>
      <w:r>
        <w:rPr>
          <w:rFonts w:ascii="Consolas" w:hAnsi="Consolas"/>
          <w:b w:val="0"/>
          <w:color w:val="A31F34"/>
          <w:sz w:val="20"/>
        </w:rPr>
        <w:t>CHAY_BAI2.bat</w:t>
      </w:r>
      <w:r>
        <w:rPr>
          <w:b w:val="0"/>
        </w:rPr>
        <w:t xml:space="preserve"> nếu khớp một trong 5 kiểu → nộp lấy điểm nền → </w:t>
      </w:r>
      <w:r>
        <w:rPr>
          <w:b/>
        </w:rPr>
        <w:t>rồi mới</w:t>
      </w:r>
      <w:r>
        <w:rPr>
          <w:b w:val="0"/>
        </w:rPr>
        <w:t xml:space="preserve"> dùng AI để tăng điểm hoặc làm phần chưa khớp.</w:t>
      </w:r>
    </w:p>
    <w:p>
      <w:r>
        <w:rPr>
          <w:b/>
        </w:rPr>
        <w:t>Mẫu A — có lỗi:</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chạy một script Python và bị lỗi. 20 dòng cuối:</w:t>
              <w:br/>
            </w:r>
            <w:r>
              <w:rPr>
                <w:rFonts w:ascii="Consolas" w:hAnsi="Consolas"/>
                <w:sz w:val="19"/>
              </w:rPr>
              <w:t>&lt;dán&gt;</w:t>
              <w:br/>
            </w:r>
            <w:r>
              <w:rPr>
                <w:rFonts w:ascii="Consolas" w:hAnsi="Consolas"/>
                <w:sz w:val="19"/>
              </w:rPr>
              <w:br/>
            </w:r>
            <w:r>
              <w:rPr>
                <w:rFonts w:ascii="Consolas" w:hAnsi="Consolas"/>
                <w:sz w:val="19"/>
              </w:rPr>
              <w:t>Hàm chứa dòng lỗi (file bai2.py):</w:t>
              <w:br/>
            </w:r>
            <w:r>
              <w:rPr>
                <w:rFonts w:ascii="Consolas" w:hAnsi="Consolas"/>
                <w:sz w:val="19"/>
              </w:rPr>
              <w:t>&lt;dán đúng hàm đó&gt;</w:t>
              <w:br/>
            </w:r>
            <w:r>
              <w:rPr>
                <w:rFonts w:ascii="Consolas" w:hAnsi="Consolas"/>
                <w:sz w:val="19"/>
              </w:rPr>
              <w:br/>
            </w:r>
            <w:r>
              <w:rPr>
                <w:rFonts w:ascii="Consolas" w:hAnsi="Consolas"/>
                <w:sz w:val="19"/>
              </w:rPr>
              <w:t>Chỉ ra nguyên nhân và cách sửa ngắn nhất. Trả lời ngắn: chỉ đưa lại hàm đã sửa, đầy đủ.</w:t>
            </w:r>
          </w:p>
        </w:tc>
      </w:tr>
    </w:tbl>
    <w:p/>
    <w:p>
      <w:r>
        <w:rPr>
          <w:b/>
        </w:rPr>
        <w:t>Mẫu B — đề không khớp kiểu nào:</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Đề bài: &lt;dán nguyên đoạn mô tả nhiệm vụ, dữ liệu, cách chấm, định dạng file nộp&gt;</w:t>
              <w:br/>
            </w:r>
            <w:r>
              <w:rPr>
                <w:rFonts w:ascii="Consolas" w:hAnsi="Consolas"/>
                <w:sz w:val="19"/>
              </w:rPr>
              <w:br/>
            </w:r>
            <w:r>
              <w:rPr>
                <w:rFonts w:ascii="Consolas" w:hAnsi="Consolas"/>
                <w:sz w:val="19"/>
              </w:rPr>
              <w:t>5 dòng đầu của file train: &lt;dán&gt;</w:t>
              <w:br/>
            </w:r>
            <w:r>
              <w:rPr>
                <w:rFonts w:ascii="Consolas" w:hAnsi="Consolas"/>
                <w:sz w:val="19"/>
              </w:rPr>
              <w:t>5 dòng đầu của file nộp mẫu: &lt;dán&gt;</w:t>
              <w:br/>
            </w:r>
            <w:r>
              <w:rPr>
                <w:rFonts w:ascii="Consolas" w:hAnsi="Consolas"/>
                <w:sz w:val="19"/>
              </w:rPr>
              <w:br/>
            </w:r>
            <w:r>
              <w:rPr>
                <w:rFonts w:ascii="Consolas" w:hAnsi="Consolas"/>
                <w:sz w:val="19"/>
              </w:rPr>
              <w:t>Máy tôi: Windows, CPU (không GPU), Python 3.13, KHÔNG có mạng. Đã cài: numpy, pandas, scikit-learn, lightgbm, torch, torchvision, transformers, sentence-transformers, sentencepiece, sacrebleu, opencv, pillow, soundfile, scipy, matplotlib.</w:t>
              <w:br/>
            </w:r>
            <w:r>
              <w:rPr>
                <w:rFonts w:ascii="Consolas" w:hAnsi="Consolas"/>
                <w:sz w:val="19"/>
              </w:rPr>
              <w:t>Đã cài thêm: ultralytics (YOLO11), easyocr. Mô hình có sẵn offline: ResNet18/50, MobileNetV3, EfficientNet-B0 (torchvision); YOLO11n và YOLO11n-seg ở KIT_BAI2\mo_hinh\yolo11n.pt, yolo11n-seg.pt; EasyOCR vi+en, ch_sim+en; facebook/dinov2-small; openai/clip-vit-base-patch32; intfloat/multilingual-e5-small; bkai-foundation-models/vietnamese-bi-encoder; paraphrase-multilingual-MiniLM-L12-v2; Helsinki-NLP/opus-mt-zh-vi, opus-mt-en-vi, opus-mt-vi-en, opus-mt-en-zh; facebook/nllb-200-distilled-600M.</w:t>
              <w:br/>
            </w:r>
            <w:r>
              <w:rPr>
                <w:rFonts w:ascii="Consolas" w:hAnsi="Consolas"/>
                <w:sz w:val="19"/>
              </w:rPr>
              <w:br/>
            </w:r>
            <w:r>
              <w:rPr>
                <w:rFonts w:ascii="Consolas" w:hAnsi="Consolas"/>
                <w:sz w:val="19"/>
              </w:rPr>
              <w:t>Viết MỘT file Python hoàn chỉnh, chạy được ngay, đọc train/test từ đường dẫn tôi sẽ điền ở đầu file, và ghi submission.csv đúng định dạng file nộp mẫu. Ưu tiên cách đơn giản, chạy nhanh trên CPU. Không giải thích dài.</w:t>
            </w:r>
          </w:p>
        </w:tc>
      </w:tr>
    </w:tbl>
    <w:p/>
    <w:p>
      <w:r>
        <w:rPr>
          <w:b/>
        </w:rPr>
        <w:t>Mẫu C — đã có điểm nền, muốn tăng điểm:</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Bài toán: &lt;1-2 câu&gt;. Tôi đang dùng &lt;dán dòng "=&gt; CHỌN: ..." và bảng điểm máy in ra&gt;.</w:t>
              <w:br/>
            </w:r>
            <w:r>
              <w:rPr>
                <w:rFonts w:ascii="Consolas" w:hAnsi="Consolas"/>
                <w:sz w:val="19"/>
              </w:rPr>
              <w:t>Thước đo của đề: &lt;tên thước đo&gt;.</w:t>
              <w:br/>
            </w:r>
            <w:r>
              <w:rPr>
                <w:rFonts w:ascii="Consolas" w:hAnsi="Consolas"/>
                <w:sz w:val="19"/>
              </w:rPr>
              <w:br/>
            </w:r>
            <w:r>
              <w:rPr>
                <w:rFonts w:ascii="Consolas" w:hAnsi="Consolas"/>
                <w:sz w:val="19"/>
              </w:rPr>
              <w:t>Đây là hàm tạo đặc trưng tôi đang dùng (file bai2.py): &lt;dán hàm table_features / text_features / image_features tương ứng&gt;</w:t>
              <w:br/>
            </w:r>
            <w:r>
              <w:rPr>
                <w:rFonts w:ascii="Consolas" w:hAnsi="Consolas"/>
                <w:sz w:val="19"/>
              </w:rPr>
              <w:br/>
            </w:r>
            <w:r>
              <w:rPr>
                <w:rFonts w:ascii="Consolas" w:hAnsi="Consolas"/>
                <w:sz w:val="19"/>
              </w:rPr>
              <w:t>Đề xuất 2-3 thay đổi có khả năng tăng điểm nhất và đưa lại hàm đã sửa, đầy đủ. Trả lời ngắn.</w:t>
            </w:r>
          </w:p>
        </w:tc>
      </w:tr>
    </w:tbl>
    <w:p/>
    <w:p>
      <w:r>
        <w:rPr>
          <w:b/>
        </w:rPr>
        <w:t>Mẫu D — đổi kết quả sang đúng định dạng nộp (hay dùng với kiểu 8, 9):</w:t>
      </w:r>
    </w:p>
    <w:tbl>
      <w:tblPr>
        <w:tblStyle w:val="TableGrid"/>
        <w:tblW w:type="auto" w:w="0"/>
        <w:tblLook w:firstColumn="1" w:firstRow="1" w:lastColumn="0" w:lastRow="0" w:noHBand="0" w:noVBand="1" w:val="04A0"/>
      </w:tblPr>
      <w:tblGrid>
        <w:gridCol w:w="8640"/>
      </w:tblGrid>
      <w:tr>
        <w:tc>
          <w:tcPr>
            <w:tcW w:type="dxa" w:w="8640"/>
            <w:shd w:val="clear" w:color="auto" w:fill="F2F2F2"/>
          </w:tcPr>
          <w:p>
            <w:r>
              <w:rPr>
                <w:rFonts w:ascii="Consolas" w:hAnsi="Consolas"/>
                <w:sz w:val="19"/>
              </w:rPr>
              <w:t>Tôi có file kết quả du_doan.csv, 5 dòng đầu:</w:t>
              <w:br/>
            </w:r>
            <w:r>
              <w:rPr>
                <w:rFonts w:ascii="Consolas" w:hAnsi="Consolas"/>
                <w:sz w:val="19"/>
              </w:rPr>
              <w:t>&lt;dán&gt;</w:t>
              <w:br/>
            </w:r>
            <w:r>
              <w:rPr>
                <w:rFonts w:ascii="Consolas" w:hAnsi="Consolas"/>
                <w:sz w:val="19"/>
              </w:rPr>
              <w:br/>
            </w:r>
            <w:r>
              <w:rPr>
                <w:rFonts w:ascii="Consolas" w:hAnsi="Consolas"/>
                <w:sz w:val="19"/>
              </w:rPr>
              <w:t>Đề yêu cầu file nộp dạng (mô tả của đề + 5 dòng đầu file nộp mẫu):</w:t>
              <w:br/>
            </w:r>
            <w:r>
              <w:rPr>
                <w:rFonts w:ascii="Consolas" w:hAnsi="Consolas"/>
                <w:sz w:val="19"/>
              </w:rPr>
              <w:t>&lt;dán&gt;</w:t>
              <w:br/>
            </w:r>
            <w:r>
              <w:rPr>
                <w:rFonts w:ascii="Consolas" w:hAnsi="Consolas"/>
                <w:sz w:val="19"/>
              </w:rPr>
              <w:br/>
            </w:r>
            <w:r>
              <w:rPr>
                <w:rFonts w:ascii="Consolas" w:hAnsi="Consolas"/>
                <w:sz w:val="19"/>
              </w:rPr>
              <w:t>Viết đoạn Python ngắn (pandas) đọc du_doan.csv và ghi submission.csv đúng định dạng trên. Ảnh không có vật thể nào vẫn phải có dòng nếu đề yêu cầu. Chỉ đưa code.</w:t>
            </w:r>
          </w:p>
        </w:tc>
      </w:tr>
    </w:tbl>
    <w:p/>
    <w:p>
      <w:r>
        <w:rPr>
          <w:b/>
        </w:rPr>
        <w:t>Cách chạy code AI viết (mẫu B, D):</w:t>
      </w:r>
      <w:r>
        <w:rPr>
          <w:b w:val="0"/>
        </w:rPr>
        <w:t xml:space="preserve"> trong VS Code tạo file mới trong </w:t>
      </w:r>
      <w:r>
        <w:rPr>
          <w:rFonts w:ascii="Consolas" w:hAnsi="Consolas"/>
          <w:b w:val="0"/>
          <w:color w:val="A31F34"/>
          <w:sz w:val="20"/>
        </w:rPr>
        <w:t>KIT_BAI2</w:t>
      </w:r>
      <w:r>
        <w:rPr>
          <w:b w:val="0"/>
        </w:rPr>
        <w:t xml:space="preserve">, đặt tên </w:t>
      </w:r>
      <w:r>
        <w:rPr>
          <w:rFonts w:ascii="Consolas" w:hAnsi="Consolas"/>
          <w:b w:val="0"/>
          <w:color w:val="A31F34"/>
          <w:sz w:val="20"/>
        </w:rPr>
        <w:t>giai.py</w:t>
      </w:r>
      <w:r>
        <w:rPr>
          <w:b w:val="0"/>
        </w:rPr>
        <w:t>, dán code vào, sửa đường dẫn ở đầu file, lưu. Mở Terminal trong VS Code (</w:t>
      </w:r>
      <w:r>
        <w:rPr>
          <w:b/>
        </w:rPr>
        <w:t>Ctrl + `</w:t>
      </w:r>
      <w:r>
        <w:rPr>
          <w:b w:val="0"/>
        </w:rPr>
        <w:t>) và gõ:</w:t>
      </w:r>
    </w:p>
    <w:p>
      <w:r>
        <w:rPr>
          <w:rFonts w:ascii="Consolas" w:hAnsi="Consolas"/>
          <w:b w:val="0"/>
          <w:color w:val="A31F34"/>
          <w:sz w:val="20"/>
        </w:rPr>
        <w:t>&amp; "C:\Users\Thanh Hue\.venv\Scripts\python.exe" giai.py</w:t>
      </w:r>
    </w:p>
    <w:p>
      <w:r>
        <w:rPr>
          <w:b/>
        </w:rPr>
        <w:t xml:space="preserve">Cách sửa một hàm trong </w:t>
      </w:r>
      <w:r>
        <w:rPr>
          <w:rFonts w:ascii="Consolas" w:hAnsi="Consolas"/>
          <w:b/>
          <w:color w:val="A31F34"/>
          <w:sz w:val="20"/>
        </w:rPr>
        <w:t>bai2.py</w:t>
      </w:r>
      <w:r>
        <w:rPr>
          <w:b/>
        </w:rPr>
        <w:t xml:space="preserve"> (mẫu A, C):</w:t>
      </w:r>
      <w:r>
        <w:rPr>
          <w:b w:val="0"/>
        </w:rPr>
        <w:t xml:space="preserve"> sao lưu file (Ctrl + C, Ctrl + V trong File Explorer) → mở </w:t>
      </w:r>
      <w:r>
        <w:rPr>
          <w:rFonts w:ascii="Consolas" w:hAnsi="Consolas"/>
          <w:b w:val="0"/>
          <w:color w:val="A31F34"/>
          <w:sz w:val="20"/>
        </w:rPr>
        <w:t>bai2.py</w:t>
      </w:r>
      <w:r>
        <w:rPr>
          <w:b w:val="0"/>
        </w:rPr>
        <w:t xml:space="preserve"> → Ctrl + F gõ </w:t>
      </w:r>
      <w:r>
        <w:rPr>
          <w:rFonts w:ascii="Consolas" w:hAnsi="Consolas"/>
          <w:b w:val="0"/>
          <w:color w:val="A31F34"/>
          <w:sz w:val="20"/>
        </w:rPr>
        <w:t>def &lt;tên hàm&gt;</w:t>
      </w:r>
      <w:r>
        <w:rPr>
          <w:b w:val="0"/>
        </w:rPr>
        <w:t xml:space="preserve"> → bôi đen cả hàm → dán hàm mới đè lên → Ctrl + S → kéo </w:t>
      </w:r>
      <w:r>
        <w:rPr>
          <w:rFonts w:ascii="Consolas" w:hAnsi="Consolas"/>
          <w:b w:val="0"/>
          <w:color w:val="A31F34"/>
          <w:sz w:val="20"/>
        </w:rPr>
        <w:t>cau_hinh.json</w:t>
      </w:r>
      <w:r>
        <w:rPr>
          <w:b w:val="0"/>
        </w:rPr>
        <w:t xml:space="preserve"> thả lên </w:t>
      </w:r>
      <w:r>
        <w:rPr>
          <w:rFonts w:ascii="Consolas" w:hAnsi="Consolas"/>
          <w:b w:val="0"/>
          <w:color w:val="A31F34"/>
          <w:sz w:val="20"/>
        </w:rPr>
        <w:t>CHAY_LAI_BAI2.bat</w:t>
      </w:r>
      <w:r>
        <w:rPr>
          <w:b w:val="0"/>
        </w:rPr>
        <w:t>.</w:t>
      </w:r>
    </w:p>
    <w:p>
      <w:r>
        <w:rPr>
          <w:b w:val="0"/>
        </w:rPr>
        <w:t xml:space="preserve">Các hàm chính trong </w:t>
      </w:r>
      <w:r>
        <w:rPr>
          <w:rFonts w:ascii="Consolas" w:hAnsi="Consolas"/>
          <w:b w:val="0"/>
          <w:color w:val="A31F34"/>
          <w:sz w:val="20"/>
        </w:rPr>
        <w:t>bai2.py</w:t>
      </w:r>
      <w:r>
        <w:rPr>
          <w:b w:val="0"/>
        </w:rPr>
        <w:t>:</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việc</w:t>
            </w:r>
          </w:p>
        </w:tc>
        <w:tc>
          <w:tcPr>
            <w:tcW w:type="dxa" w:w="4320"/>
            <w:shd w:val="clear" w:color="auto" w:fill="DCE6F1"/>
          </w:tcPr>
          <w:p>
            <w:r>
              <w:rPr>
                <w:b/>
              </w:rPr>
              <w:t>hàm</w:t>
            </w:r>
          </w:p>
        </w:tc>
      </w:tr>
      <w:tr>
        <w:tc>
          <w:tcPr>
            <w:tcW w:type="dxa" w:w="4320"/>
          </w:tcPr>
          <w:p>
            <w:r>
              <w:rPr>
                <w:b w:val="0"/>
              </w:rPr>
              <w:t>đọc file bảng</w:t>
            </w:r>
          </w:p>
        </w:tc>
        <w:tc>
          <w:tcPr>
            <w:tcW w:type="dxa" w:w="4320"/>
          </w:tcPr>
          <w:p>
            <w:r>
              <w:rPr>
                <w:rFonts w:ascii="Consolas" w:hAnsi="Consolas"/>
                <w:b w:val="0"/>
                <w:color w:val="A31F34"/>
                <w:sz w:val="20"/>
              </w:rPr>
              <w:t>read_table</w:t>
            </w:r>
          </w:p>
        </w:tc>
      </w:tr>
      <w:tr>
        <w:tc>
          <w:tcPr>
            <w:tcW w:type="dxa" w:w="4320"/>
          </w:tcPr>
          <w:p>
            <w:r>
              <w:rPr>
                <w:b w:val="0"/>
              </w:rPr>
              <w:t>tạo đặc trưng cho bảng</w:t>
            </w:r>
          </w:p>
        </w:tc>
        <w:tc>
          <w:tcPr>
            <w:tcW w:type="dxa" w:w="4320"/>
          </w:tcPr>
          <w:p>
            <w:r>
              <w:rPr>
                <w:rFonts w:ascii="Consolas" w:hAnsi="Consolas"/>
                <w:b w:val="0"/>
                <w:color w:val="A31F34"/>
                <w:sz w:val="20"/>
              </w:rPr>
              <w:t>table_features</w:t>
            </w:r>
          </w:p>
        </w:tc>
      </w:tr>
      <w:tr>
        <w:tc>
          <w:tcPr>
            <w:tcW w:type="dxa" w:w="4320"/>
          </w:tcPr>
          <w:p>
            <w:r>
              <w:rPr>
                <w:b w:val="0"/>
              </w:rPr>
              <w:t>tạo đặc trưng cho văn bản</w:t>
            </w:r>
          </w:p>
        </w:tc>
        <w:tc>
          <w:tcPr>
            <w:tcW w:type="dxa" w:w="4320"/>
          </w:tcPr>
          <w:p>
            <w:r>
              <w:rPr>
                <w:rFonts w:ascii="Consolas" w:hAnsi="Consolas"/>
                <w:b w:val="0"/>
                <w:color w:val="A31F34"/>
                <w:sz w:val="20"/>
              </w:rPr>
              <w:t>text_features</w:t>
            </w:r>
            <w:r>
              <w:rPr>
                <w:b w:val="0"/>
              </w:rPr>
              <w:t xml:space="preserve">, </w:t>
            </w:r>
            <w:r>
              <w:rPr>
                <w:rFonts w:ascii="Consolas" w:hAnsi="Consolas"/>
                <w:b w:val="0"/>
                <w:color w:val="A31F34"/>
                <w:sz w:val="20"/>
              </w:rPr>
              <w:t>text_embed</w:t>
            </w:r>
          </w:p>
        </w:tc>
      </w:tr>
      <w:tr>
        <w:tc>
          <w:tcPr>
            <w:tcW w:type="dxa" w:w="4320"/>
          </w:tcPr>
          <w:p>
            <w:r>
              <w:rPr>
                <w:b w:val="0"/>
              </w:rPr>
              <w:t>tạo đặc trưng cho ảnh</w:t>
            </w:r>
          </w:p>
        </w:tc>
        <w:tc>
          <w:tcPr>
            <w:tcW w:type="dxa" w:w="4320"/>
          </w:tcPr>
          <w:p>
            <w:r>
              <w:rPr>
                <w:rFonts w:ascii="Consolas" w:hAnsi="Consolas"/>
                <w:b w:val="0"/>
                <w:color w:val="A31F34"/>
                <w:sz w:val="20"/>
              </w:rPr>
              <w:t>image_features</w:t>
            </w:r>
            <w:r>
              <w:rPr>
                <w:b w:val="0"/>
              </w:rPr>
              <w:t xml:space="preserve">, </w:t>
            </w:r>
            <w:r>
              <w:rPr>
                <w:rFonts w:ascii="Consolas" w:hAnsi="Consolas"/>
                <w:b w:val="0"/>
                <w:color w:val="A31F34"/>
                <w:sz w:val="20"/>
              </w:rPr>
              <w:t>image_embed</w:t>
            </w:r>
          </w:p>
        </w:tc>
      </w:tr>
      <w:tr>
        <w:tc>
          <w:tcPr>
            <w:tcW w:type="dxa" w:w="4320"/>
          </w:tcPr>
          <w:p>
            <w:r>
              <w:rPr>
                <w:b w:val="0"/>
              </w:rPr>
              <w:t>tạo đặc trưng cho âm thanh</w:t>
            </w:r>
          </w:p>
        </w:tc>
        <w:tc>
          <w:tcPr>
            <w:tcW w:type="dxa" w:w="4320"/>
          </w:tcPr>
          <w:p>
            <w:r>
              <w:rPr>
                <w:rFonts w:ascii="Consolas" w:hAnsi="Consolas"/>
                <w:b w:val="0"/>
                <w:color w:val="A31F34"/>
                <w:sz w:val="20"/>
              </w:rPr>
              <w:t>audio_features</w:t>
            </w:r>
            <w:r>
              <w:rPr>
                <w:b w:val="0"/>
              </w:rPr>
              <w:t xml:space="preserve">, </w:t>
            </w:r>
            <w:r>
              <w:rPr>
                <w:rFonts w:ascii="Consolas" w:hAnsi="Consolas"/>
                <w:b w:val="0"/>
                <w:color w:val="A31F34"/>
                <w:sz w:val="20"/>
              </w:rPr>
              <w:t>audio_feats_one</w:t>
            </w:r>
          </w:p>
        </w:tc>
      </w:tr>
      <w:tr>
        <w:tc>
          <w:tcPr>
            <w:tcW w:type="dxa" w:w="4320"/>
          </w:tcPr>
          <w:p>
            <w:r>
              <w:rPr>
                <w:b w:val="0"/>
              </w:rPr>
              <w:t>các mô hình được thử</w:t>
            </w:r>
          </w:p>
        </w:tc>
        <w:tc>
          <w:tcPr>
            <w:tcW w:type="dxa" w:w="4320"/>
          </w:tcPr>
          <w:p>
            <w:r>
              <w:rPr>
                <w:rFonts w:ascii="Consolas" w:hAnsi="Consolas"/>
                <w:b w:val="0"/>
                <w:color w:val="A31F34"/>
                <w:sz w:val="20"/>
              </w:rPr>
              <w:t>make_models</w:t>
            </w:r>
          </w:p>
        </w:tc>
      </w:tr>
      <w:tr>
        <w:tc>
          <w:tcPr>
            <w:tcW w:type="dxa" w:w="4320"/>
          </w:tcPr>
          <w:p>
            <w:r>
              <w:rPr>
                <w:b w:val="0"/>
              </w:rPr>
              <w:t>chấm chéo và chọn mô hình</w:t>
            </w:r>
          </w:p>
        </w:tc>
        <w:tc>
          <w:tcPr>
            <w:tcW w:type="dxa" w:w="4320"/>
          </w:tcPr>
          <w:p>
            <w:r>
              <w:rPr>
                <w:rFonts w:ascii="Consolas" w:hAnsi="Consolas"/>
                <w:b w:val="0"/>
                <w:color w:val="A31F34"/>
                <w:sz w:val="20"/>
              </w:rPr>
              <w:t>fit_predict</w:t>
            </w:r>
          </w:p>
        </w:tc>
      </w:tr>
      <w:tr>
        <w:tc>
          <w:tcPr>
            <w:tcW w:type="dxa" w:w="4320"/>
          </w:tcPr>
          <w:p>
            <w:r>
              <w:rPr>
                <w:b w:val="0"/>
              </w:rPr>
              <w:t>lấy khung hình từ video</w:t>
            </w:r>
          </w:p>
        </w:tc>
        <w:tc>
          <w:tcPr>
            <w:tcW w:type="dxa" w:w="4320"/>
          </w:tcPr>
          <w:p>
            <w:r>
              <w:rPr>
                <w:rFonts w:ascii="Consolas" w:hAnsi="Consolas"/>
                <w:b w:val="0"/>
                <w:color w:val="A31F34"/>
                <w:sz w:val="20"/>
              </w:rPr>
              <w:t>frames_of</w:t>
            </w:r>
          </w:p>
        </w:tc>
      </w:tr>
      <w:tr>
        <w:tc>
          <w:tcPr>
            <w:tcW w:type="dxa" w:w="4320"/>
          </w:tcPr>
          <w:p>
            <w:r>
              <w:rPr>
                <w:b w:val="0"/>
              </w:rPr>
              <w:t>dịch</w:t>
            </w:r>
          </w:p>
        </w:tc>
        <w:tc>
          <w:tcPr>
            <w:tcW w:type="dxa" w:w="4320"/>
          </w:tcPr>
          <w:p>
            <w:r>
              <w:rPr>
                <w:rFonts w:ascii="Consolas" w:hAnsi="Consolas"/>
                <w:b w:val="0"/>
                <w:color w:val="A31F34"/>
                <w:sz w:val="20"/>
              </w:rPr>
              <w:t>translate</w:t>
            </w:r>
            <w:r>
              <w:rPr>
                <w:b w:val="0"/>
              </w:rPr>
              <w:t xml:space="preserve">, </w:t>
            </w:r>
            <w:r>
              <w:rPr>
                <w:rFonts w:ascii="Consolas" w:hAnsi="Consolas"/>
                <w:b w:val="0"/>
                <w:color w:val="A31F34"/>
                <w:sz w:val="20"/>
              </w:rPr>
              <w:t>run_translate</w:t>
            </w:r>
          </w:p>
        </w:tc>
      </w:tr>
      <w:tr>
        <w:tc>
          <w:tcPr>
            <w:tcW w:type="dxa" w:w="4320"/>
          </w:tcPr>
          <w:p>
            <w:r>
              <w:rPr>
                <w:b w:val="0"/>
              </w:rPr>
              <w:t>ghi file nộp</w:t>
            </w:r>
          </w:p>
        </w:tc>
        <w:tc>
          <w:tcPr>
            <w:tcW w:type="dxa" w:w="4320"/>
          </w:tcPr>
          <w:p>
            <w:r>
              <w:rPr>
                <w:rFonts w:ascii="Consolas" w:hAnsi="Consolas"/>
                <w:b w:val="0"/>
                <w:color w:val="A31F34"/>
                <w:sz w:val="20"/>
              </w:rPr>
              <w:t>write_submission</w:t>
            </w:r>
          </w:p>
        </w:tc>
      </w:tr>
    </w:tbl>
    <w:p/>
    <w:p>
      <w:pPr>
        <w:pStyle w:val="Heading2"/>
      </w:pPr>
      <w:r>
        <w:rPr>
          <w:b w:val="0"/>
        </w:rPr>
        <w:t>PHẦN E. Bộ này dùng gì (đối chiếu với danh mục kiến thức IOAI)</w:t>
      </w:r>
    </w:p>
    <w:tbl>
      <w:tblPr>
        <w:tblStyle w:val="TableGrid"/>
        <w:tblW w:type="auto" w:w="0"/>
        <w:tblLook w:firstColumn="1" w:firstRow="1" w:lastColumn="0" w:lastRow="0" w:noHBand="0" w:noVBand="1" w:val="04A0"/>
      </w:tblPr>
      <w:tblGrid>
        <w:gridCol w:w="4320"/>
        <w:gridCol w:w="4320"/>
      </w:tblGrid>
      <w:tr>
        <w:tc>
          <w:tcPr>
            <w:tcW w:type="dxa" w:w="4320"/>
            <w:shd w:val="clear" w:color="auto" w:fill="DCE6F1"/>
          </w:tcPr>
          <w:p>
            <w:r>
              <w:rPr>
                <w:b/>
              </w:rPr>
              <w:t>mục trong danh mục</w:t>
            </w:r>
          </w:p>
        </w:tc>
        <w:tc>
          <w:tcPr>
            <w:tcW w:type="dxa" w:w="4320"/>
            <w:shd w:val="clear" w:color="auto" w:fill="DCE6F1"/>
          </w:tcPr>
          <w:p>
            <w:r>
              <w:rPr>
                <w:b/>
              </w:rPr>
              <w:t>có trong bộ này</w:t>
            </w:r>
          </w:p>
        </w:tc>
      </w:tr>
      <w:tr>
        <w:tc>
          <w:tcPr>
            <w:tcW w:type="dxa" w:w="4320"/>
          </w:tcPr>
          <w:p>
            <w:r>
              <w:rPr>
                <w:b w:val="0"/>
              </w:rPr>
              <w:t>Pandas, NumPy, scikit-learn, xử lý dữ liệu thiếu, cột loại, cột ngày giờ</w:t>
            </w:r>
          </w:p>
        </w:tc>
        <w:tc>
          <w:tcPr>
            <w:tcW w:type="dxa" w:w="4320"/>
          </w:tcPr>
          <w:p>
            <w:r>
              <w:rPr>
                <w:b w:val="0"/>
              </w:rPr>
              <w:t>có (kiểu 1)</w:t>
            </w:r>
          </w:p>
        </w:tc>
      </w:tr>
      <w:tr>
        <w:tc>
          <w:tcPr>
            <w:tcW w:type="dxa" w:w="4320"/>
          </w:tcPr>
          <w:p>
            <w:r>
              <w:rPr>
                <w:b w:val="0"/>
              </w:rPr>
              <w:t>Hồi quy tuyến tính / logistic, Gradient Boosting, chấm chéo, accuracy / F1 / RMSE</w:t>
            </w:r>
          </w:p>
        </w:tc>
        <w:tc>
          <w:tcPr>
            <w:tcW w:type="dxa" w:w="4320"/>
          </w:tcPr>
          <w:p>
            <w:r>
              <w:rPr>
                <w:b w:val="0"/>
              </w:rPr>
              <w:t>có (mọi kiểu)</w:t>
            </w:r>
          </w:p>
        </w:tc>
      </w:tr>
      <w:tr>
        <w:tc>
          <w:tcPr>
            <w:tcW w:type="dxa" w:w="4320"/>
          </w:tcPr>
          <w:p>
            <w:r>
              <w:rPr>
                <w:b w:val="0"/>
              </w:rPr>
              <w:t>K-Means, PCA</w:t>
            </w:r>
          </w:p>
        </w:tc>
        <w:tc>
          <w:tcPr>
            <w:tcW w:type="dxa" w:w="4320"/>
          </w:tcPr>
          <w:p>
            <w:r>
              <w:rPr>
                <w:b w:val="0"/>
              </w:rPr>
              <w:t>có (kiểu 5)</w:t>
            </w:r>
          </w:p>
        </w:tc>
      </w:tr>
      <w:tr>
        <w:tc>
          <w:tcPr>
            <w:tcW w:type="dxa" w:w="4320"/>
          </w:tcPr>
          <w:p>
            <w:r>
              <w:rPr>
                <w:b w:val="0"/>
              </w:rPr>
              <w:t>Nhúng văn bản bằng mô hình có sẵn, phân loại văn bản, TF-IDF</w:t>
            </w:r>
          </w:p>
        </w:tc>
        <w:tc>
          <w:tcPr>
            <w:tcW w:type="dxa" w:w="4320"/>
          </w:tcPr>
          <w:p>
            <w:r>
              <w:rPr>
                <w:b w:val="0"/>
              </w:rPr>
              <w:t>có (kiểu 2)</w:t>
            </w:r>
          </w:p>
        </w:tc>
      </w:tr>
      <w:tr>
        <w:tc>
          <w:tcPr>
            <w:tcW w:type="dxa" w:w="4320"/>
          </w:tcPr>
          <w:p>
            <w:r>
              <w:rPr>
                <w:b w:val="0"/>
              </w:rPr>
              <w:t>Bộ mã hóa ảnh có sẵn (ResNet), CLIP, DINOv2, phân loại ảnh, tinh chỉnh (transfer learning), tăng cường dữ liệu (lật, cắt)</w:t>
            </w:r>
          </w:p>
        </w:tc>
        <w:tc>
          <w:tcPr>
            <w:tcW w:type="dxa" w:w="4320"/>
          </w:tcPr>
          <w:p>
            <w:r>
              <w:rPr>
                <w:b w:val="0"/>
              </w:rPr>
              <w:t>có (kiểu 3)</w:t>
            </w:r>
          </w:p>
        </w:tc>
      </w:tr>
      <w:tr>
        <w:tc>
          <w:tcPr>
            <w:tcW w:type="dxa" w:w="4320"/>
          </w:tcPr>
          <w:p>
            <w:r>
              <w:rPr>
                <w:b w:val="0"/>
              </w:rPr>
              <w:t>Phát hiện vật thể (YOLO), phân vùng ảnh</w:t>
            </w:r>
          </w:p>
        </w:tc>
        <w:tc>
          <w:tcPr>
            <w:tcW w:type="dxa" w:w="4320"/>
          </w:tcPr>
          <w:p>
            <w:r>
              <w:rPr>
                <w:b w:val="0"/>
              </w:rPr>
              <w:t>có (kiểu 8, YOLO11n bản nhỏ, học trên CPU)</w:t>
            </w:r>
          </w:p>
        </w:tc>
      </w:tr>
      <w:tr>
        <w:tc>
          <w:tcPr>
            <w:tcW w:type="dxa" w:w="4320"/>
          </w:tcPr>
          <w:p>
            <w:r>
              <w:rPr>
                <w:b w:val="0"/>
              </w:rPr>
              <w:t>Đọc chữ trong ảnh (OCR)</w:t>
            </w:r>
          </w:p>
        </w:tc>
        <w:tc>
          <w:tcPr>
            <w:tcW w:type="dxa" w:w="4320"/>
          </w:tcPr>
          <w:p>
            <w:r>
              <w:rPr>
                <w:b w:val="0"/>
              </w:rPr>
              <w:t>có (kiểu 9, EasyOCR)</w:t>
            </w:r>
          </w:p>
        </w:tc>
      </w:tr>
      <w:tr>
        <w:tc>
          <w:tcPr>
            <w:tcW w:type="dxa" w:w="4320"/>
          </w:tcPr>
          <w:p>
            <w:r>
              <w:rPr>
                <w:b w:val="0"/>
              </w:rPr>
              <w:t>Âm thanh</w:t>
            </w:r>
          </w:p>
        </w:tc>
        <w:tc>
          <w:tcPr>
            <w:tcW w:type="dxa" w:w="4320"/>
          </w:tcPr>
          <w:p>
            <w:r>
              <w:rPr>
                <w:b w:val="0"/>
              </w:rPr>
              <w:t xml:space="preserve">chỉ có đặc trưng phổ mel; </w:t>
            </w:r>
            <w:r>
              <w:rPr>
                <w:b/>
              </w:rPr>
              <w:t>không</w:t>
            </w:r>
            <w:r>
              <w:rPr>
                <w:b w:val="0"/>
              </w:rPr>
              <w:t xml:space="preserve"> có HuBERT / Whisper</w:t>
            </w:r>
          </w:p>
        </w:tc>
      </w:tr>
      <w:tr>
        <w:tc>
          <w:tcPr>
            <w:tcW w:type="dxa" w:w="4320"/>
          </w:tcPr>
          <w:p>
            <w:r>
              <w:rPr>
                <w:b w:val="0"/>
              </w:rPr>
              <w:t>Mô hình mã hóa - giải mã (dịch máy)</w:t>
            </w:r>
          </w:p>
        </w:tc>
        <w:tc>
          <w:tcPr>
            <w:tcW w:type="dxa" w:w="4320"/>
          </w:tcPr>
          <w:p>
            <w:r>
              <w:rPr>
                <w:b w:val="0"/>
              </w:rPr>
              <w:t>có (kiểu 7): opus-mt Trung→Việt, Anh↔Việt, Anh→Trung; NLLB-200 cho mọi cặp. Chỉ dùng nguyên trạng, không tinh chỉnh</w:t>
            </w:r>
          </w:p>
        </w:tc>
      </w:tr>
      <w:tr>
        <w:tc>
          <w:tcPr>
            <w:tcW w:type="dxa" w:w="4320"/>
          </w:tcPr>
          <w:p>
            <w:r>
              <w:rPr>
                <w:b w:val="0"/>
              </w:rPr>
              <w:t>Video</w:t>
            </w:r>
          </w:p>
        </w:tc>
        <w:tc>
          <w:tcPr>
            <w:tcW w:type="dxa" w:w="4320"/>
          </w:tcPr>
          <w:p>
            <w:r>
              <w:rPr>
                <w:b w:val="0"/>
              </w:rPr>
              <w:t>có (kiểu 6), mức cơ bản</w:t>
            </w:r>
          </w:p>
        </w:tc>
      </w:tr>
      <w:tr>
        <w:tc>
          <w:tcPr>
            <w:tcW w:type="dxa" w:w="4320"/>
          </w:tcPr>
          <w:p>
            <w:r>
              <w:rPr>
                <w:b w:val="0"/>
              </w:rPr>
              <w:t>CNN tự viết từ đầu, mạng lớn</w:t>
            </w:r>
          </w:p>
        </w:tc>
        <w:tc>
          <w:tcPr>
            <w:tcW w:type="dxa" w:w="4320"/>
          </w:tcPr>
          <w:p>
            <w:r>
              <w:rPr>
                <w:b/>
              </w:rPr>
              <w:t>không</w:t>
            </w:r>
            <w:r>
              <w:rPr>
                <w:b w:val="0"/>
              </w:rPr>
              <w:t xml:space="preserve"> (máy không có GPU)</w:t>
            </w:r>
          </w:p>
        </w:tc>
      </w:tr>
      <w:tr>
        <w:tc>
          <w:tcPr>
            <w:tcW w:type="dxa" w:w="4320"/>
          </w:tcPr>
          <w:p>
            <w:r>
              <w:rPr>
                <w:b w:val="0"/>
              </w:rPr>
              <w:t>U-Net, GAN, Diffusion</w:t>
            </w:r>
          </w:p>
        </w:tc>
        <w:tc>
          <w:tcPr>
            <w:tcW w:type="dxa" w:w="4320"/>
          </w:tcPr>
          <w:p>
            <w:r>
              <w:rPr>
                <w:b/>
              </w:rPr>
              <w:t>không</w:t>
            </w:r>
          </w:p>
        </w:tc>
      </w:tr>
      <w:tr>
        <w:tc>
          <w:tcPr>
            <w:tcW w:type="dxa" w:w="4320"/>
          </w:tcPr>
          <w:p>
            <w:r>
              <w:rPr>
                <w:b w:val="0"/>
              </w:rPr>
              <w:t>Mô hình ngôn ngữ, sinh văn bản, tóm tắt</w:t>
            </w:r>
          </w:p>
        </w:tc>
        <w:tc>
          <w:tcPr>
            <w:tcW w:type="dxa" w:w="4320"/>
          </w:tcPr>
          <w:p>
            <w:r>
              <w:rPr>
                <w:b/>
              </w:rPr>
              <w:t>không</w:t>
            </w:r>
          </w:p>
        </w:tc>
      </w:tr>
      <w:tr>
        <w:tc>
          <w:tcPr>
            <w:tcW w:type="dxa" w:w="4320"/>
          </w:tcPr>
          <w:p>
            <w:r>
              <w:rPr>
                <w:b w:val="0"/>
              </w:rPr>
              <w:t>t-SNE, UMAP, DBSCAN</w:t>
            </w:r>
          </w:p>
        </w:tc>
        <w:tc>
          <w:tcPr>
            <w:tcW w:type="dxa" w:w="4320"/>
          </w:tcPr>
          <w:p>
            <w:r>
              <w:rPr>
                <w:b/>
              </w:rPr>
              <w:t>không</w:t>
            </w:r>
            <w:r>
              <w:rPr>
                <w:b w:val="0"/>
              </w:rPr>
              <w:t xml:space="preserve"> (nhờ AI thêm nếu đề cần; t-SNE và DBSCAN có sẵn trong scikit-learn)</w:t>
            </w:r>
          </w:p>
        </w:tc>
      </w:tr>
    </w:tbl>
    <w:p/>
    <w:p>
      <w:pPr>
        <w:pStyle w:val="Heading2"/>
      </w:pPr>
      <w:r>
        <w:rPr>
          <w:b w:val="0"/>
        </w:rPr>
        <w:t>PHẦN F. Ghi chú</w:t>
      </w:r>
    </w:p>
    <w:p>
      <w:pPr>
        <w:pStyle w:val="ListBullet"/>
      </w:pPr>
      <w:r>
        <w:rPr>
          <w:b w:val="0"/>
        </w:rPr>
        <w:t>Kiểu 6 (VIDEO) lấy 8 khung hình cách đều của mỗi video rồi lấy trung bình, nên nó nhận ra "trong video có gì" chứ không nhận ra "chuyển động thế nào". Với ngôn ngữ ký hiệu, những ký hiệu khác nhau chủ yếu ở hình dáng bàn tay sẽ đoán được; những ký hiệu chỉ khác ở hướng chuyển động sẽ dễ nhầm. Nếu đề cho sẵn tọa độ khớp tay / khung xương theo từng khung hình (file số) thay vì video: đó là dữ liệu dạng bảng hoặc chuỗi, dùng mẫu B nhờ AI viết.</w:t>
      </w:r>
    </w:p>
    <w:p>
      <w:pPr>
        <w:pStyle w:val="ListBullet"/>
      </w:pPr>
      <w:r>
        <w:rPr>
          <w:b w:val="0"/>
        </w:rPr>
        <w:t>Kiểu 7 (DỊCH) không học từ dữ liệu train của đề (tinh chỉnh mô hình dịch trên CPU quá chậm). Nếu đề yêu cầu phong cách dịch riêng hay có thuật ngữ riêng thì điểm sẽ hạn chế.</w:t>
      </w:r>
    </w:p>
    <w:p>
      <w:pPr>
        <w:pStyle w:val="ListBullet"/>
      </w:pPr>
      <w:r>
        <w:rPr>
          <w:b w:val="0"/>
        </w:rPr>
        <w:t xml:space="preserve">Mọi mô hình có sẵn nằm trong bộ nhớ đệm của </w:t>
      </w:r>
      <w:r>
        <w:rPr>
          <w:b/>
        </w:rPr>
        <w:t>máy Huệ</w:t>
      </w:r>
      <w:r>
        <w:rPr>
          <w:b w:val="0"/>
        </w:rPr>
        <w:t xml:space="preserve"> (</w:t>
      </w:r>
      <w:r>
        <w:rPr>
          <w:rFonts w:ascii="Consolas" w:hAnsi="Consolas"/>
          <w:b w:val="0"/>
          <w:color w:val="A31F34"/>
          <w:sz w:val="20"/>
        </w:rPr>
        <w:t>C:\Users\Thanh Hue\.cache\huggingface</w:t>
      </w:r>
      <w:r>
        <w:rPr>
          <w:b w:val="0"/>
        </w:rPr>
        <w:t xml:space="preserve"> và </w:t>
      </w:r>
      <w:r>
        <w:rPr>
          <w:rFonts w:ascii="Consolas" w:hAnsi="Consolas"/>
          <w:b w:val="0"/>
          <w:color w:val="A31F34"/>
          <w:sz w:val="20"/>
        </w:rPr>
        <w:t>.cache\torch</w:t>
      </w:r>
      <w:r>
        <w:rPr>
          <w:b w:val="0"/>
        </w:rPr>
        <w:t>), không nằm trong thư mục này. Máy khác muốn dùng kiểu 2 và 3 phải tự tải các mô hình đó khi còn mạng.</w:t>
      </w:r>
    </w:p>
    <w:p>
      <w:pPr>
        <w:pStyle w:val="ListBullet"/>
      </w:pPr>
      <w:r>
        <w:rPr>
          <w:b w:val="0"/>
        </w:rPr>
        <w:t>Kiểu 3 trên CPU: khoảng 10–15 ảnh mỗi giây cho mỗi mô hình. 5.000 ảnh mất chừng 10–15 phút.</w:t>
      </w:r>
    </w:p>
    <w:p>
      <w:pPr>
        <w:pStyle w:val="ListBullet"/>
      </w:pPr>
      <w:r>
        <w:rPr>
          <w:b w:val="0"/>
        </w:rPr>
        <w:t xml:space="preserve">Kiểu 2: khoảng 15 câu mỗi giây cho mỗi mô hình nhúng. 10.000 câu mất chừng 20 phút; nếu gấp thì kết quả </w:t>
      </w:r>
      <w:r>
        <w:rPr>
          <w:rFonts w:ascii="Consolas" w:hAnsi="Consolas"/>
          <w:b w:val="0"/>
          <w:color w:val="A31F34"/>
          <w:sz w:val="20"/>
        </w:rPr>
        <w:t>TF-IDF</w:t>
      </w:r>
      <w:r>
        <w:rPr>
          <w:b w:val="0"/>
        </w:rPr>
        <w:t xml:space="preserve"> (có ngay) thường đã khá.</w:t>
      </w:r>
    </w:p>
    <w:p>
      <w:pPr>
        <w:pStyle w:val="ListBullet"/>
      </w:pPr>
      <w:r>
        <w:rPr>
          <w:b w:val="0"/>
        </w:rPr>
        <w:t xml:space="preserve">Kết quả tính đặc trưng được lưu trong </w:t>
      </w:r>
      <w:r>
        <w:rPr>
          <w:rFonts w:ascii="Consolas" w:hAnsi="Consolas"/>
          <w:b w:val="0"/>
          <w:color w:val="A31F34"/>
          <w:sz w:val="20"/>
        </w:rPr>
        <w:t>cache\</w:t>
      </w:r>
      <w:r>
        <w:rPr>
          <w:b w:val="0"/>
        </w:rPr>
        <w:t>, chạy lại lần hai sẽ nhanh.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